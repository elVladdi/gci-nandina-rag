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Working Article Structure</w:t>
      </w:r>
    </w:p>
    <w:p>
      <w:pPr>
        <w:jc w:val="center"/>
      </w:pPr>
      <w:r>
        <w:rPr>
          <w:rFonts w:ascii="Arial" w:hAnsi="Arial"/>
          <w:b/>
          <w:i w:val="0"/>
          <w:sz w:val="24"/>
        </w:rPr>
        <w:t>Knowledge-Based Systems target manuscript</w:t>
      </w:r>
    </w:p>
    <w:p/>
    <w:p>
      <w:pPr>
        <w:jc w:val="center"/>
      </w:pPr>
      <w:r>
        <w:rPr>
          <w:rFonts w:ascii="Arial" w:hAnsi="Arial"/>
          <w:b/>
          <w:i w:val="0"/>
          <w:sz w:val="21"/>
        </w:rPr>
        <w:t>KBS_ARTICLE_WORKING_STRUCTURE_V01</w:t>
      </w:r>
    </w:p>
    <w:p>
      <w:pPr>
        <w:jc w:val="center"/>
      </w:pPr>
      <w:r>
        <w:rPr>
          <w:rFonts w:ascii="Arial" w:hAnsi="Arial"/>
          <w:b w:val="0"/>
          <w:i/>
          <w:sz w:val="21"/>
        </w:rPr>
        <w:t>Cumulative editable base for subsequent manuscript versions</w:t>
      </w:r>
    </w:p>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F2F2F2"/>
            <w:shd w:fill="F2F2F2"/>
          </w:tcPr>
          <w:p>
            <w:r>
              <w:rPr>
                <w:rFonts w:ascii="Arial" w:hAnsi="Arial"/>
                <w:b/>
                <w:sz w:val="19"/>
              </w:rPr>
              <w:t>Target journal</w:t>
            </w:r>
          </w:p>
        </w:tc>
        <w:tc>
          <w:tcPr>
            <w:tcW w:type="dxa" w:w="4703"/>
            <w:vAlign w:val="center"/>
          </w:tcPr>
          <w:p>
            <w:r>
              <w:rPr>
                <w:rFonts w:ascii="Arial" w:hAnsi="Arial"/>
                <w:sz w:val="19"/>
              </w:rPr>
              <w:t>Knowledge-Based Systems</w:t>
            </w:r>
          </w:p>
        </w:tc>
      </w:tr>
      <w:tr>
        <w:tc>
          <w:tcPr>
            <w:tcW w:type="dxa" w:w="4703"/>
            <w:vAlign w:val="center"/>
            <w:shd w:fill="F2F2F2"/>
            <w:shd w:fill="F2F2F2"/>
          </w:tcPr>
          <w:p>
            <w:r>
              <w:rPr>
                <w:rFonts w:ascii="Arial" w:hAnsi="Arial"/>
                <w:b/>
                <w:sz w:val="19"/>
              </w:rPr>
              <w:t>Article type</w:t>
            </w:r>
          </w:p>
        </w:tc>
        <w:tc>
          <w:tcPr>
            <w:tcW w:type="dxa" w:w="4703"/>
            <w:vAlign w:val="center"/>
          </w:tcPr>
          <w:p>
            <w:r>
              <w:rPr>
                <w:rFonts w:ascii="Arial" w:hAnsi="Arial"/>
                <w:sz w:val="19"/>
              </w:rPr>
              <w:t>Research article</w:t>
            </w:r>
          </w:p>
        </w:tc>
      </w:tr>
      <w:tr>
        <w:tc>
          <w:tcPr>
            <w:tcW w:type="dxa" w:w="4703"/>
            <w:vAlign w:val="center"/>
            <w:shd w:fill="F2F2F2"/>
            <w:shd w:fill="F2F2F2"/>
          </w:tcPr>
          <w:p>
            <w:r>
              <w:rPr>
                <w:rFonts w:ascii="Arial" w:hAnsi="Arial"/>
                <w:b/>
                <w:sz w:val="19"/>
              </w:rPr>
              <w:t>Editorial basis</w:t>
            </w:r>
          </w:p>
        </w:tc>
        <w:tc>
          <w:tcPr>
            <w:tcW w:type="dxa" w:w="4703"/>
            <w:vAlign w:val="center"/>
          </w:tcPr>
          <w:p>
            <w:r>
              <w:rPr>
                <w:rFonts w:ascii="Arial" w:hAnsi="Arial"/>
                <w:sz w:val="19"/>
              </w:rPr>
              <w:t>KBS empirical writing guide based on 34 recent Open Access articles</w:t>
            </w:r>
          </w:p>
        </w:tc>
      </w:tr>
      <w:tr>
        <w:tc>
          <w:tcPr>
            <w:tcW w:type="dxa" w:w="4703"/>
            <w:vAlign w:val="center"/>
            <w:shd w:fill="F2F2F2"/>
            <w:shd w:fill="F2F2F2"/>
          </w:tcPr>
          <w:p>
            <w:r>
              <w:rPr>
                <w:rFonts w:ascii="Arial" w:hAnsi="Arial"/>
                <w:b/>
                <w:sz w:val="19"/>
              </w:rPr>
              <w:t>Current purpose</w:t>
            </w:r>
          </w:p>
        </w:tc>
        <w:tc>
          <w:tcPr>
            <w:tcW w:type="dxa" w:w="4703"/>
            <w:vAlign w:val="center"/>
          </w:tcPr>
          <w:p>
            <w:r>
              <w:rPr>
                <w:rFonts w:ascii="Arial" w:hAnsi="Arial"/>
                <w:sz w:val="19"/>
              </w:rPr>
              <w:t>Freeze and edit the complete article structure before further section drafting</w:t>
            </w:r>
          </w:p>
        </w:tc>
      </w:tr>
      <w:tr>
        <w:tc>
          <w:tcPr>
            <w:tcW w:type="dxa" w:w="4703"/>
            <w:vAlign w:val="center"/>
            <w:shd w:fill="F2F2F2"/>
            <w:shd w:fill="F2F2F2"/>
          </w:tcPr>
          <w:p>
            <w:r>
              <w:rPr>
                <w:rFonts w:ascii="Arial" w:hAnsi="Arial"/>
                <w:b/>
                <w:sz w:val="19"/>
              </w:rPr>
              <w:t>Scientific prose status</w:t>
            </w:r>
          </w:p>
        </w:tc>
        <w:tc>
          <w:tcPr>
            <w:tcW w:type="dxa" w:w="4703"/>
            <w:vAlign w:val="center"/>
          </w:tcPr>
          <w:p>
            <w:r>
              <w:rPr>
                <w:rFonts w:ascii="Arial" w:hAnsi="Arial"/>
                <w:sz w:val="19"/>
              </w:rPr>
              <w:t>No manuscript prose is approved by this structure file</w:t>
            </w:r>
          </w:p>
        </w:tc>
      </w:tr>
      <w:tr>
        <w:tc>
          <w:tcPr>
            <w:tcW w:type="dxa" w:w="4703"/>
            <w:vAlign w:val="center"/>
            <w:shd w:fill="F2F2F2"/>
            <w:shd w:fill="F2F2F2"/>
          </w:tcPr>
          <w:p>
            <w:r>
              <w:rPr>
                <w:rFonts w:ascii="Arial" w:hAnsi="Arial"/>
                <w:b/>
                <w:sz w:val="19"/>
              </w:rPr>
              <w:t>Version policy</w:t>
            </w:r>
          </w:p>
        </w:tc>
        <w:tc>
          <w:tcPr>
            <w:tcW w:type="dxa" w:w="4703"/>
            <w:vAlign w:val="center"/>
          </w:tcPr>
          <w:p>
            <w:r>
              <w:rPr>
                <w:rFonts w:ascii="Arial" w:hAnsi="Arial"/>
                <w:sz w:val="19"/>
              </w:rPr>
              <w:t>Future deliveries must preserve and progressively complete this cumulative structure</w:t>
            </w:r>
          </w:p>
        </w:tc>
      </w:tr>
    </w:tbl>
    <w:p/>
    <w:p>
      <w:pPr>
        <w:pStyle w:val="DraftingNote"/>
      </w:pPr>
      <w:r>
        <w:t>Editorial control: this file is a structural working base, not a completed manuscript. Gray italic notes are drafting instructions and must be removed from the submission version.</w:t>
      </w:r>
    </w:p>
    <w:p>
      <w:pPr>
        <w:pStyle w:val="DraftingNote"/>
      </w:pPr>
      <w:r>
        <w:t>Key structural principle: the reader first encounters the scientific problem and positioning, then the general decision-support architecture, and only afterwards the specific experimental instantiation. The experimental testbed must not define the conceptual scope of the architecture.</w:t>
      </w:r>
    </w:p>
    <w:p>
      <w:r>
        <w:br w:type="page"/>
      </w:r>
    </w:p>
    <w:p>
      <w:pPr>
        <w:pStyle w:val="Heading1"/>
      </w:pPr>
      <w:r>
        <w:t>Structure at a glance</w:t>
      </w:r>
    </w:p>
    <w:tbl>
      <w:tblPr>
        <w:tblStyle w:val="TableGrid"/>
        <w:tblW w:type="auto" w:w="0"/>
        <w:jc w:val="center"/>
        <w:tblLook w:firstColumn="1" w:firstRow="1" w:lastColumn="0" w:lastRow="0" w:noHBand="0" w:noVBand="1" w:val="04A0"/>
      </w:tblPr>
      <w:tblGrid>
        <w:gridCol w:w="4703"/>
        <w:gridCol w:w="4703"/>
      </w:tblGrid>
      <w:tr>
        <w:tc>
          <w:tcPr>
            <w:tcW w:type="dxa" w:w="4703"/>
            <w:shd w:fill="EDEDED"/>
          </w:tcPr>
          <w:p>
            <w:r>
              <w:rPr>
                <w:rFonts w:ascii="Arial" w:hAnsi="Arial"/>
                <w:b/>
                <w:sz w:val="19"/>
              </w:rPr>
              <w:t>Section</w:t>
            </w:r>
          </w:p>
        </w:tc>
        <w:tc>
          <w:tcPr>
            <w:tcW w:type="dxa" w:w="4703"/>
            <w:shd w:fill="EDEDED"/>
          </w:tcPr>
          <w:p>
            <w:r>
              <w:rPr>
                <w:rFonts w:ascii="Arial" w:hAnsi="Arial"/>
                <w:b/>
                <w:sz w:val="19"/>
              </w:rPr>
              <w:t>Primary function</w:t>
            </w:r>
          </w:p>
        </w:tc>
      </w:tr>
      <w:tr>
        <w:tc>
          <w:tcPr>
            <w:tcW w:type="dxa" w:w="4703"/>
          </w:tcPr>
          <w:p>
            <w:r>
              <w:rPr>
                <w:rFonts w:ascii="Arial" w:hAnsi="Arial"/>
                <w:sz w:val="18"/>
              </w:rPr>
              <w:t>Front matter</w:t>
            </w:r>
          </w:p>
        </w:tc>
        <w:tc>
          <w:tcPr>
            <w:tcW w:type="dxa" w:w="4703"/>
          </w:tcPr>
          <w:p>
            <w:r>
              <w:rPr>
                <w:rFonts w:ascii="Arial" w:hAnsi="Arial"/>
                <w:sz w:val="18"/>
              </w:rPr>
              <w:t>Title; Abstract; Keywords</w:t>
            </w:r>
          </w:p>
        </w:tc>
      </w:tr>
      <w:tr>
        <w:tc>
          <w:tcPr>
            <w:tcW w:type="dxa" w:w="4703"/>
          </w:tcPr>
          <w:p>
            <w:r>
              <w:rPr>
                <w:rFonts w:ascii="Arial" w:hAnsi="Arial"/>
                <w:sz w:val="18"/>
              </w:rPr>
              <w:t>1. Introduction</w:t>
            </w:r>
          </w:p>
        </w:tc>
        <w:tc>
          <w:tcPr>
            <w:tcW w:type="dxa" w:w="4703"/>
          </w:tcPr>
          <w:p>
            <w:r>
              <w:rPr>
                <w:rFonts w:ascii="Arial" w:hAnsi="Arial"/>
                <w:sz w:val="18"/>
              </w:rPr>
              <w:t>Problem → limitation → proposal → contribution → evaluation context → RQs → roadmap</w:t>
            </w:r>
          </w:p>
        </w:tc>
      </w:tr>
      <w:tr>
        <w:tc>
          <w:tcPr>
            <w:tcW w:type="dxa" w:w="4703"/>
          </w:tcPr>
          <w:p>
            <w:r>
              <w:rPr>
                <w:rFonts w:ascii="Arial" w:hAnsi="Arial"/>
                <w:sz w:val="18"/>
              </w:rPr>
              <w:t>2. Related work</w:t>
            </w:r>
          </w:p>
        </w:tc>
        <w:tc>
          <w:tcPr>
            <w:tcW w:type="dxa" w:w="4703"/>
          </w:tcPr>
          <w:p>
            <w:r>
              <w:rPr>
                <w:rFonts w:ascii="Arial" w:hAnsi="Arial"/>
                <w:sz w:val="18"/>
              </w:rPr>
              <w:t>Prior approaches organized by function, ending in explicit positioning</w:t>
            </w:r>
          </w:p>
        </w:tc>
      </w:tr>
      <w:tr>
        <w:tc>
          <w:tcPr>
            <w:tcW w:type="dxa" w:w="4703"/>
          </w:tcPr>
          <w:p>
            <w:r>
              <w:rPr>
                <w:rFonts w:ascii="Arial" w:hAnsi="Arial"/>
                <w:sz w:val="18"/>
              </w:rPr>
              <w:t>3. Decision-support architecture</w:t>
            </w:r>
          </w:p>
        </w:tc>
        <w:tc>
          <w:tcPr>
            <w:tcW w:type="dxa" w:w="4703"/>
          </w:tcPr>
          <w:p>
            <w:r>
              <w:rPr>
                <w:rFonts w:ascii="Arial" w:hAnsi="Arial"/>
                <w:sz w:val="18"/>
              </w:rPr>
              <w:t>General architecture and information flow, without opening from the experimental testbed</w:t>
            </w:r>
          </w:p>
        </w:tc>
      </w:tr>
      <w:tr>
        <w:tc>
          <w:tcPr>
            <w:tcW w:type="dxa" w:w="4703"/>
          </w:tcPr>
          <w:p>
            <w:r>
              <w:rPr>
                <w:rFonts w:ascii="Arial" w:hAnsi="Arial"/>
                <w:sz w:val="18"/>
              </w:rPr>
              <w:t>4. Experimental design</w:t>
            </w:r>
          </w:p>
        </w:tc>
        <w:tc>
          <w:tcPr>
            <w:tcW w:type="dxa" w:w="4703"/>
          </w:tcPr>
          <w:p>
            <w:r>
              <w:rPr>
                <w:rFonts w:ascii="Arial" w:hAnsi="Arial"/>
                <w:sz w:val="18"/>
              </w:rPr>
              <w:t>Specific empirical instantiation, datasets, corpus, partitioning, configuration, evaluation and reproducibility</w:t>
            </w:r>
          </w:p>
        </w:tc>
      </w:tr>
      <w:tr>
        <w:tc>
          <w:tcPr>
            <w:tcW w:type="dxa" w:w="4703"/>
          </w:tcPr>
          <w:p>
            <w:r>
              <w:rPr>
                <w:rFonts w:ascii="Arial" w:hAnsi="Arial"/>
                <w:sz w:val="18"/>
              </w:rPr>
              <w:t>5. Results</w:t>
            </w:r>
          </w:p>
        </w:tc>
        <w:tc>
          <w:tcPr>
            <w:tcW w:type="dxa" w:w="4703"/>
          </w:tcPr>
          <w:p>
            <w:r>
              <w:rPr>
                <w:rFonts w:ascii="Arial" w:hAnsi="Arial"/>
                <w:sz w:val="18"/>
              </w:rPr>
              <w:t>Results organized by function and research question</w:t>
            </w:r>
          </w:p>
        </w:tc>
      </w:tr>
      <w:tr>
        <w:tc>
          <w:tcPr>
            <w:tcW w:type="dxa" w:w="4703"/>
          </w:tcPr>
          <w:p>
            <w:r>
              <w:rPr>
                <w:rFonts w:ascii="Arial" w:hAnsi="Arial"/>
                <w:sz w:val="18"/>
              </w:rPr>
              <w:t>6. Discussion</w:t>
            </w:r>
          </w:p>
        </w:tc>
        <w:tc>
          <w:tcPr>
            <w:tcW w:type="dxa" w:w="4703"/>
          </w:tcPr>
          <w:p>
            <w:r>
              <w:rPr>
                <w:rFonts w:ascii="Arial" w:hAnsi="Arial"/>
                <w:sz w:val="18"/>
              </w:rPr>
              <w:t>Interpretation, comparison, implications, transfer conditions and limitations</w:t>
            </w:r>
          </w:p>
        </w:tc>
      </w:tr>
      <w:tr>
        <w:tc>
          <w:tcPr>
            <w:tcW w:type="dxa" w:w="4703"/>
          </w:tcPr>
          <w:p>
            <w:r>
              <w:rPr>
                <w:rFonts w:ascii="Arial" w:hAnsi="Arial"/>
                <w:sz w:val="18"/>
              </w:rPr>
              <w:t>7. Conclusion</w:t>
            </w:r>
          </w:p>
        </w:tc>
        <w:tc>
          <w:tcPr>
            <w:tcW w:type="dxa" w:w="4703"/>
          </w:tcPr>
          <w:p>
            <w:r>
              <w:rPr>
                <w:rFonts w:ascii="Arial" w:hAnsi="Arial"/>
                <w:sz w:val="18"/>
              </w:rPr>
              <w:t>Contribution, evidence, scope and implication</w:t>
            </w:r>
          </w:p>
        </w:tc>
      </w:tr>
      <w:tr>
        <w:tc>
          <w:tcPr>
            <w:tcW w:type="dxa" w:w="4703"/>
          </w:tcPr>
          <w:p>
            <w:r>
              <w:rPr>
                <w:rFonts w:ascii="Arial" w:hAnsi="Arial"/>
                <w:sz w:val="18"/>
              </w:rPr>
              <w:t>End matter</w:t>
            </w:r>
          </w:p>
        </w:tc>
        <w:tc>
          <w:tcPr>
            <w:tcW w:type="dxa" w:w="4703"/>
          </w:tcPr>
          <w:p>
            <w:r>
              <w:rPr>
                <w:rFonts w:ascii="Arial" w:hAnsi="Arial"/>
                <w:sz w:val="18"/>
              </w:rPr>
              <w:t>Data availability; reproducibility resources; CRediT; funding; competing interests; acknowledgements; references; supplementary material if needed</w:t>
            </w:r>
          </w:p>
        </w:tc>
      </w:tr>
    </w:tbl>
    <w:p>
      <w:r>
        <w:br w:type="page"/>
      </w:r>
    </w:p>
    <w:p>
      <w:pPr>
        <w:pStyle w:val="Heading1"/>
      </w:pPr>
      <w:r>
        <w:t>PART I — English manuscript master</w:t>
      </w:r>
    </w:p>
    <w:p>
      <w:pPr>
        <w:pStyle w:val="DraftingNote"/>
      </w:pPr>
      <w:r>
        <w:t>The English part is the publication-facing master. Drafting notes below define the intended function of each section; they are not manuscript prose.</w:t>
      </w:r>
    </w:p>
    <w:p>
      <w:pPr>
        <w:pStyle w:val="Heading2"/>
      </w:pPr>
      <w:r>
        <w:t>Title</w:t>
      </w:r>
    </w:p>
    <w:p>
      <w:pPr>
        <w:pStyle w:val="DraftingNote"/>
      </w:pPr>
      <w:r>
        <w:t>Define at the end. It should foreground the scientific/architectural contribution; the customs domain may appear as an application or testbed only if it improves precision.</w:t>
      </w:r>
    </w:p>
    <w:p>
      <w:pPr>
        <w:pStyle w:val="Placeholder"/>
      </w:pPr>
      <w:r>
        <w:t>[Final title to be written after the manuscript is complete.]</w:t>
      </w:r>
    </w:p>
    <w:p>
      <w:pPr>
        <w:pStyle w:val="Heading2"/>
      </w:pPr>
      <w:r>
        <w:t>Abstract</w:t>
      </w:r>
    </w:p>
    <w:p>
      <w:pPr>
        <w:pStyle w:val="DraftingNote"/>
      </w:pPr>
      <w:r>
        <w:t>Recommended rhetorical order: concrete problem → limitation → proposed architecture → evaluation → main findings → bounded implication. Target approximately 200–250 words unless final content requires otherwise.</w:t>
      </w:r>
    </w:p>
    <w:p>
      <w:pPr>
        <w:pStyle w:val="Placeholder"/>
      </w:pPr>
      <w:r>
        <w:t>[Section text to be drafted in a later approved version.]</w:t>
      </w:r>
    </w:p>
    <w:p>
      <w:pPr>
        <w:pStyle w:val="Heading2"/>
      </w:pPr>
      <w:r>
        <w:t>Keywords</w:t>
      </w:r>
    </w:p>
    <w:p>
      <w:pPr>
        <w:pStyle w:val="DraftingNote"/>
      </w:pPr>
      <w:r>
        <w:t>Select after the final title and abstract. Keywords should represent both the contribution and the application domain without reducing the work to the testbed.</w:t>
      </w:r>
    </w:p>
    <w:p>
      <w:pPr>
        <w:pStyle w:val="Placeholder"/>
      </w:pPr>
      <w:r>
        <w:t>[5–7 final keywords.]</w:t>
      </w:r>
    </w:p>
    <w:p>
      <w:pPr>
        <w:pStyle w:val="Heading1"/>
      </w:pPr>
      <w:r>
        <w:t>1. Introduction</w:t>
      </w:r>
    </w:p>
    <w:p>
      <w:pPr>
        <w:pStyle w:val="DraftingNote"/>
      </w:pPr>
      <w:r>
        <w:t>Prefer a continuous narrative unless length later justifies visible subsections. The Introduction must establish the problem and contribution before the reader reaches the architecture and experimental design.</w:t>
      </w:r>
    </w:p>
    <w:p>
      <w:pPr>
        <w:pStyle w:val="ListBullet"/>
        <w:spacing w:after="40"/>
      </w:pPr>
      <w:r>
        <w:t>Opening: practical and scientific problem in decision support for tariff/classification tasks.</w:t>
      </w:r>
    </w:p>
    <w:p>
      <w:pPr>
        <w:pStyle w:val="ListBullet"/>
        <w:spacing w:after="40"/>
      </w:pPr>
      <w:r>
        <w:t>Prior approaches: concise synthesis of how candidate generation, documentary evidence and explanation are currently handled.</w:t>
      </w:r>
    </w:p>
    <w:p>
      <w:pPr>
        <w:pStyle w:val="ListBullet"/>
        <w:spacing w:after="40"/>
      </w:pPr>
      <w:r>
        <w:t>Technical limitation: identify the precise separation/traceability problem supported by literature.</w:t>
      </w:r>
    </w:p>
    <w:p>
      <w:pPr>
        <w:pStyle w:val="ListBullet"/>
        <w:spacing w:after="40"/>
      </w:pPr>
      <w:r>
        <w:t>Why the limitation matters: explain the consequence for evaluation, traceability and auditable decision support.</w:t>
      </w:r>
    </w:p>
    <w:p>
      <w:pPr>
        <w:pStyle w:val="ListBullet"/>
        <w:spacing w:after="40"/>
      </w:pPr>
      <w:r>
        <w:t>Proposal: introduce the architecture at a high level without detailing the experimental testbed.</w:t>
      </w:r>
    </w:p>
    <w:p>
      <w:pPr>
        <w:pStyle w:val="ListBullet"/>
        <w:spacing w:after="40"/>
      </w:pPr>
      <w:r>
        <w:t>Contributions: state a short set of distinguishable, evidence-bounded contributions.</w:t>
      </w:r>
    </w:p>
    <w:p>
      <w:pPr>
        <w:pStyle w:val="ListBullet"/>
        <w:spacing w:after="40"/>
      </w:pPr>
      <w:r>
        <w:t>Evaluation context: only after the proposal is clear, introduce the offline customs-classification testbed used for empirical evaluation.</w:t>
      </w:r>
    </w:p>
    <w:p>
      <w:pPr>
        <w:pStyle w:val="ListBullet"/>
        <w:spacing w:after="40"/>
      </w:pPr>
      <w:r>
        <w:t>Research Questions: present the final publishable RQs.</w:t>
      </w:r>
    </w:p>
    <w:p>
      <w:pPr>
        <w:pStyle w:val="ListBullet"/>
        <w:spacing w:after="40"/>
      </w:pPr>
      <w:r>
        <w:t>Roadmap: brief organization paragraph.</w:t>
      </w:r>
    </w:p>
    <w:p>
      <w:pPr>
        <w:pStyle w:val="Placeholder"/>
      </w:pPr>
      <w:r>
        <w:t>[Section text to be drafted in a later approved version.]</w:t>
      </w:r>
    </w:p>
    <w:p>
      <w:pPr>
        <w:pStyle w:val="Heading1"/>
      </w:pPr>
      <w:r>
        <w:t>2. Related work</w:t>
      </w:r>
    </w:p>
    <w:p>
      <w:pPr>
        <w:pStyle w:val="DraftingNote"/>
      </w:pPr>
      <w:r>
        <w:t>Organize by technical function/problem family rather than author-by-author chronology. Each subsection should end with a synthesis relevant to the positioning of this study.</w:t>
      </w:r>
    </w:p>
    <w:p>
      <w:pPr>
        <w:pStyle w:val="Heading2"/>
      </w:pPr>
      <w:r>
        <w:t>2.1. Automated tariff classification and candidate retrieval</w:t>
      </w:r>
    </w:p>
    <w:p>
      <w:pPr/>
      <w:r>
        <w:t xml:space="preserve">Automated tariff coding has most often been framed as a text-to-code prediction problem: a model receives a product or declaration description and returns one or more HS labels. Early work treated this as supervised text categorization, with models trained on historical declarations and evaluated at a defined level of the tariff hierarchy. Ding et al. used a Background Net classifier to map goods-declaration text to HS categories, illustrating a conventional direct-classification formulation </w:t>
      </w:r>
      <w:commentRangeStart w:id="0"/>
      <w:r>
        <w:t>(Ding et al., 2015)</w:t>
      </w:r>
      <w:commentRangeEnd w:id="0"/>
      <w:r>
        <w:rPr>
          <w:rStyle w:val="CommentReference"/>
        </w:rPr>
        <w:commentReference w:id="0"/>
      </w:r>
      <w:r>
        <w:t xml:space="preserve">. CNN-based work later showed that short descriptions could be classified separately at HS2 and HS4, while also exposing the increased class cardinality at finer levels </w:t>
      </w:r>
      <w:commentRangeStart w:id="1"/>
      <w:r>
        <w:t>(Luppes, 2019)</w:t>
      </w:r>
      <w:commentRangeEnd w:id="1"/>
      <w:r>
        <w:rPr>
          <w:rStyle w:val="CommentReference"/>
        </w:rPr>
        <w:commentReference w:id="1"/>
      </w:r>
      <w:r>
        <w:t xml:space="preserve">. At larger scale, Ruder compared conventional machine-learning and neural classifiers on more than one million cargo descriptions spanning thousands of HS6 classes </w:t>
      </w:r>
      <w:commentRangeStart w:id="2"/>
      <w:r>
        <w:t>(Ruder, 2020)</w:t>
      </w:r>
      <w:commentRangeEnd w:id="2"/>
      <w:r>
        <w:rPr>
          <w:rStyle w:val="CommentReference"/>
        </w:rPr>
        <w:commentReference w:id="2"/>
      </w:r>
      <w:r>
        <w:t>. These studies share a supervised prediction objective, but their target levels, label spaces, datasets, and evaluation measures differ; reported percentages therefore should not be read as directly comparable measures of tariff-classification performance.</w:t>
      </w:r>
    </w:p>
    <w:p>
      <w:pPr/>
      <w:r>
        <w:t xml:space="preserve">Subsequent work has changed the representation of trade text without necessarily changing that prediction objective. Anggoro et al., for example, fine-tuned Sentence-BERT with Multiple Negative Ranking loss to obtain transaction embeddings and then used those fixed-length representations as inputs to SVM and Random Forest classifiers for HS-code prediction </w:t>
      </w:r>
      <w:commentRangeStart w:id="3"/>
      <w:r>
        <w:t>(Anggoro et al., 2025)</w:t>
      </w:r>
      <w:commentRangeEnd w:id="3"/>
      <w:r>
        <w:rPr>
          <w:rStyle w:val="CommentReference"/>
        </w:rPr>
        <w:commentReference w:id="3"/>
      </w:r>
      <w:r>
        <w:t xml:space="preserve">. Other approaches exploit the hierarchy more explicitly. Lee et al. first predict a four-digit heading, retrieve relevant sentences from the HS manual, and then predict the six-digit subheading from the product description together with the retrieved sentences </w:t>
      </w:r>
      <w:commentRangeStart w:id="4"/>
      <w:r>
        <w:t>(Lee et al., 2021)</w:t>
      </w:r>
      <w:commentRangeEnd w:id="4"/>
      <w:r>
        <w:rPr>
          <w:rStyle w:val="CommentReference"/>
        </w:rPr>
        <w:commentReference w:id="4"/>
      </w:r>
      <w:r>
        <w:t>. This staged design differs from treating HS2, HS4, or HS6 as independent flat classification targets because information produced between levels can participate in the later decision.</w:t>
      </w:r>
    </w:p>
    <w:p>
      <w:pPr/>
      <w:r>
        <w:t xml:space="preserve">A second family formulates the problem as retrieval or ranking rather than as a single-label decision. Stassin et al. compared supervised neural models with semantic-similarity methods over HS6, HS8, and HS10 and evaluated whether relevant codes appeared near the top of a ranked output </w:t>
      </w:r>
      <w:commentRangeStart w:id="5"/>
      <w:r>
        <w:t>(Stassin et al., 2023)</w:t>
      </w:r>
      <w:commentRangeEnd w:id="5"/>
      <w:r>
        <w:rPr>
          <w:rStyle w:val="CommentReference"/>
        </w:rPr>
        <w:commentReference w:id="5"/>
      </w:r>
      <w:r>
        <w:t xml:space="preserve">. Pain likewise used semantic textual similarity to generate ranked commodity recommendations and evaluated whether the expected commodity code appeared among the top-k suggestions </w:t>
      </w:r>
      <w:commentRangeStart w:id="6"/>
      <w:r>
        <w:t>(Pain, 2021)</w:t>
      </w:r>
      <w:commentRangeEnd w:id="6"/>
      <w:r>
        <w:rPr>
          <w:rStyle w:val="CommentReference"/>
        </w:rPr>
        <w:commentReference w:id="6"/>
      </w:r>
      <w:r>
        <w:t>. In this formulation, the model's immediate output is a candidate list that can support a subsequent human or automated decision. This distinction is operationally important: Top-k retrieval measures the presence and ordering of candidates, whereas classification accuracy evaluates a selected label. The two objectives can coexist in tariff-assistance systems, but their metrics and denominators should not be treated as interchangeable.</w:t>
      </w:r>
    </w:p>
    <w:p>
      <w:pPr/>
      <w:r>
        <w:t xml:space="preserve">A third task begins from a code that has already been assigned and asks whether that assignment is coherent or plausible. Spichakova and Haav combine textual similarity with similarity derived from the HS taxonomy to assess assigned-code correctness and to provide alternative predictions or recommendations </w:t>
      </w:r>
      <w:commentRangeStart w:id="7"/>
      <w:r>
        <w:t>(Spichakova &amp; Haav, 2020)</w:t>
      </w:r>
      <w:commentRangeEnd w:id="7"/>
      <w:r>
        <w:rPr>
          <w:rStyle w:val="CommentReference"/>
        </w:rPr>
        <w:commentReference w:id="7"/>
      </w:r>
      <w:r>
        <w:t>. Such validation or correction is not equivalent to generating candidates from an uncoded description, because the existing code is part of the object being assessed and the evaluation depends on assumptions about the historical labels used as reference.</w:t>
      </w:r>
    </w:p>
    <w:p>
      <w:pPr/>
      <w:r>
        <w:t>Taken together, this literature spans direct classification, staged hierarchical prediction, candidate retrieval/ranking, and post-assignment validation. The boundaries between these tasks matter because the same technologies—embeddings, neural encoders, similarity functions, or historical records—can support different outputs and evaluation criteria. They also clarify the point at which external documentary knowledge enters a system: in some designs it participates in the classification decision itself, while in others retrieval is used to expose supporting material around candidate codes. That functional distinction motivates the next subsection on knowledge-enhanced retrieval and regulatory reasoning.</w:t>
      </w:r>
    </w:p>
    <w:p>
      <w:pPr>
        <w:pStyle w:val="Heading2"/>
      </w:pPr>
      <w:r>
        <w:t>2.2. Knowledge-enhanced retrieval and regulatory reasoning</w:t>
      </w:r>
    </w:p>
    <w:p>
      <w:pPr/>
      <w:r>
        <w:t xml:space="preserve">External knowledge enters tariff and regulatory systems in materially different ways. In some models, domain structure is part of the predictor itself rather than a document retrieved after a candidate has been produced. Qi et al. transform declaration elements into semantic and attribute associations, construct a knowledge graph, and train a graph-attention model so that HS-code prediction is formulated as link completion on that graph </w:t>
      </w:r>
      <w:commentRangeStart w:id="8"/>
      <w:r>
        <w:t xml:space="preserve">(Qi et al., 2025)</w:t>
      </w:r>
      <w:commentRangeEnd w:id="8"/>
      <w:r>
        <w:rPr>
          <w:rStyle w:val="CommentReference"/>
        </w:rPr>
        <w:commentReference w:id="8"/>
      </w:r>
      <w:r>
        <w:t xml:space="preserve">. Here, structured knowledge affects the representation and inference that produce the code. This role differs from documentary retrieval whose output is shown as supporting material, and it also differs from validating an already assigned code. The distinction is important because a knowledge graph, a taxonomy, and a retrieved passage may all be described as “external knowledge” while intervening at different points in the decision process.</w:t>
      </w:r>
    </w:p>
    <w:p>
      <w:pPr/>
      <w:r>
        <w:t xml:space="preserve">Document retrieval can also participate directly in classification. Lee et al. first predict a four-digit heading, retrieve key sentences from the corresponding HS manual, and then use the product description together with those sentences to predict the six-digit subheading </w:t>
      </w:r>
      <w:commentRangeStart w:id="9"/>
      <w:r>
        <w:t xml:space="preserve">(Lee et al., 2021)</w:t>
      </w:r>
      <w:commentRangeEnd w:id="9"/>
      <w:r>
        <w:rPr>
          <w:rStyle w:val="CommentReference"/>
        </w:rPr>
        <w:commentReference w:id="9"/>
      </w:r>
      <w:r>
        <w:t xml:space="preserve">. The retrieved sentences therefore become inputs to the later prediction rather than merely an explanation displayed after classification. A related customs decision-support design separates these roles differently: it first predicts candidate classifications and then retrieves evidence about each candidate from the HS manual, returning candidate codes together with relevant supporting sentences for officers to inspect </w:t>
      </w:r>
      <w:commentRangeStart w:id="10"/>
      <w:r>
        <w:t xml:space="preserve">(Lee et al., 2023)</w:t>
      </w:r>
      <w:commentRangeEnd w:id="10"/>
      <w:r>
        <w:rPr>
          <w:rStyle w:val="CommentReference"/>
        </w:rPr>
        <w:commentReference w:id="10"/>
      </w:r>
      <w:r>
        <w:t xml:space="preserve">. These examples show why code retrieval, sentence retrieval, precedent retrieval, and evidence retrieval should not be collapsed into a single function. The object retrieved and the point at which retrieval occurs determine whether it generates candidates, changes a prediction, or supports review of an existing suggestion.</w:t>
      </w:r>
    </w:p>
    <w:p>
      <w:pPr/>
      <w:r>
        <w:t xml:space="preserve">Regulation-driven search makes this coupling even more explicit. In constraint-aware hierarchical search, regulatory documents are organized as a searchable tree; at each level, the system retrieves plausible child nodes and supporting evidence, constructs a candidate package, and uses a decision model to select the next hop or stop </w:t>
      </w:r>
      <w:commentRangeStart w:id="11"/>
      <w:r>
        <w:t xml:space="preserve">(Wang et al., 2026)</w:t>
      </w:r>
      <w:commentRangeEnd w:id="11"/>
      <w:r>
        <w:rPr>
          <w:rStyle w:val="CommentReference"/>
        </w:rPr>
        <w:commentReference w:id="11"/>
      </w:r>
      <w:r>
        <w:t xml:space="preserve">. Once the path is fixed, evidence from visited nodes is aggregated for verification and rationale generation. Regulatory material in this setting is thus part of the traversal that determines the classification path, not simply a citation layer attached to an independently selected label. The same functional reading is necessary for other agentic or rule-constrained systems: hierarchy, exclusions, redirects, and retrieved rules may restrict or alter the search trajectory. A hierarchy-consistent path or a rationale supported by retrieved material can make the decision process inspectable, but neither property by itself establishes independently adjudicated legal correctness or a formal auditability score.</w:t>
      </w:r>
    </w:p>
    <w:p>
      <w:pPr/>
      <w:r>
        <w:t xml:space="preserve">General retrieval-augmented generation provides a broader pattern for coupling external text with generation. Lewis et al. combine a neural retriever over a non-parametric document index with a sequence-to-sequence generator; retrieved documents are supplied as additional context when the target sequence is generated </w:t>
      </w:r>
      <w:commentRangeStart w:id="12"/>
      <w:r>
        <w:t xml:space="preserve">(Lewis et al., 2020)</w:t>
      </w:r>
      <w:commentRangeEnd w:id="12"/>
      <w:r>
        <w:rPr>
          <w:rStyle w:val="CommentReference"/>
        </w:rPr>
        <w:commentReference w:id="12"/>
      </w:r>
      <w:r>
        <w:t xml:space="preserve">. In that formulation, retrieval and generation are components of one probabilistic model, and the generated output remains conditioned on both the input and retrieved passages. RAG should therefore not be used as a synonym for every system that happens to retrieve documents: retrieve-then-generate, retrieval used inside classification, and evidence retrieval for human inspection assign different functions to the retrieved material. Likewise, an inspectable passage is not automatically a complete attribution of every generated claim, nor does retrieval alone guarantee that the output is grounded in the governing source.</w:t>
      </w:r>
    </w:p>
    <w:p>
      <w:pPr/>
      <w:r>
        <w:t xml:space="preserve">Query transformation illustrates another boundary. Ma et al. place a rewriter before retrieval: the system rewrites the input into a search query, retrieves documents, and then passes those documents to a black-box reader; their trainable variant optimizes the rewriter using reader feedback </w:t>
      </w:r>
      <w:commentRangeStart w:id="13"/>
      <w:r>
        <w:t xml:space="preserve">(Ma et al., 2023)</w:t>
      </w:r>
      <w:commentRangeEnd w:id="13"/>
      <w:r>
        <w:rPr>
          <w:rStyle w:val="CommentReference"/>
        </w:rPr>
        <w:commentReference w:id="13"/>
      </w:r>
      <w:r>
        <w:t xml:space="preserve">. Because rewriting changes what the retriever searches for, it can change the downstream context and answer. The rewritten query is therefore a control input to retrieval, not evidence for the final claim. More generally, query rewriting, document retrieval, passage selection, and generation are separable operations even when an implementation trains or executes them jointly.</w:t>
      </w:r>
    </w:p>
    <w:p>
      <w:pPr/>
      <w:r>
        <w:t xml:space="preserve">Across these approaches, the scientifically useful question is not simply whether a system “uses knowledge,” but what that knowledge does. It may be encoded as structure that participates in prediction, retrieved as context that changes a later decision, used as rules or constraints during hierarchical search, or presented as supporting material for human review. These roles imply different outputs and different evaluation targets, and visible citations or reasoning traces should not be treated as substitutes for source-to-claim verification or substantive correctness. This functional separation also clarifies the next issue: once retrieval and regulatory context are available, an LLM may still serve very different roles—as classifier, search controller, reader/reasoner, or explanation generator. Those roles are examined in the next subsection.</w:t>
      </w:r>
    </w:p>
    <w:p>
      <w:pPr>
        <w:pStyle w:val="Heading2"/>
      </w:pPr>
      <w:r>
        <w:t>2.3. LLMs for classification, reasoning, and explanation</w:t>
      </w:r>
    </w:p>
    <w:p>
      <w:pPr/>
      <w:r>
        <w:t xml:space="preserve">The label “LLM” covers systems that assign very different authority to the language model. Some models directly choose a tariff code from a product description, others are fine-tuned encoders that output a class from a fixed label space, and retrieval-augmented or agentic systems may let the model control search, compare candidates, or produce a rationale after earlier decisions have already constrained the outcome. The relevant distinction is therefore not model size or branding, but which decision the model is allowed to make and which upstream outputs it can change.</w:t>
      </w:r>
    </w:p>
    <w:p>
      <w:pPr/>
      <w:r>
        <w:t xml:space="preserve">Direct generative classification gives the model broad authority over the predicted code. Marra de Artiñano et al. query GPT-3.5 through direct API prompts so that products are categorized individually, without training GPT-3.5 on the customs datasets used to fit the conventional machine-learning baselines </w:t>
      </w:r>
      <w:commentRangeStart w:id="14"/>
      <w:r>
        <w:t xml:space="preserve">(Marra de Artiñano et al., 2023)</w:t>
      </w:r>
      <w:commentRangeEnd w:id="14"/>
      <w:r>
        <w:rPr>
          <w:rStyle w:val="CommentReference"/>
        </w:rPr>
        <w:commentReference w:id="14"/>
      </w:r>
      <w:r>
        <w:t xml:space="preserve">. Here the model itself maps the description to the tariff label. That setup should be distinguished from studies that use the term “large language model” for supervised transformer encoders. Koch and Power fine-tune transformer models on labeled shipping-manifest descriptions for HS-code classification; their experimental comparison includes BERT- and RoBERTa-family models trained for the same classification task </w:t>
      </w:r>
      <w:commentRangeStart w:id="15"/>
      <w:r>
        <w:t xml:space="preserve">(Koch &amp; Power, 2025)</w:t>
      </w:r>
      <w:commentRangeEnd w:id="15"/>
      <w:r>
        <w:rPr>
          <w:rStyle w:val="CommentReference"/>
        </w:rPr>
        <w:commentReference w:id="15"/>
      </w:r>
      <w:r>
        <w:t xml:space="preserve">. In such a system, the transformer supplies contextual representations inside a supervised classifier rather than freely generating a code through prompting. Direct generative classification and fine-tuned transformer classification therefore place different constraints on the model even when both are described as LLM-based.</w:t>
      </w:r>
    </w:p>
    <w:p>
      <w:pPr/>
      <w:r>
        <w:t xml:space="preserve">Retrieval augmentation changes the role again when retrieved material becomes context for the model that determines the code. Kim et al. propose THE-RAG, a two-stage framework that combines dense retrieval, BM25, and reranking and evaluates how retrieval preprocessing and the language model’s sentence-comprehension capability affect HS-code classification quality </w:t>
      </w:r>
      <w:commentRangeStart w:id="16"/>
      <w:r>
        <w:t xml:space="preserve">(Kim et al., 2025)</w:t>
      </w:r>
      <w:commentRangeEnd w:id="16"/>
      <w:r>
        <w:rPr>
          <w:rStyle w:val="CommentReference"/>
        </w:rPr>
        <w:commentReference w:id="16"/>
      </w:r>
      <w:r>
        <w:t xml:space="preserve">. In this configuration, the LLM acts as a retrieval-conditioned reader and decision maker: the retrieved context informs the final classification rather than merely documenting a code selected elsewhere. This differs from documentary QA RAG, where the generated object is an answer to a question, and from evidence-support retrieval, where retrieved passages can be exposed around candidates without giving the generator authority to alter candidate selection.</w:t>
      </w:r>
    </w:p>
    <w:p>
      <w:pPr/>
      <w:r>
        <w:t xml:space="preserve">Agentic designs can expand the model’s authority beyond reading retrieved passages. In a 2026 preprint, Nguyen et al. combine multi-agent information retrieval, semantic search over official tariff documents, evidence-grounded reasoning, consensus validation, element-wise voting, confidence estimation, and human-in-the-loop escalation for Canadian 10-digit classification </w:t>
      </w:r>
      <w:commentRangeStart w:id="17"/>
      <w:r>
        <w:t xml:space="preserve">(Nguyen et al., 2026)</w:t>
      </w:r>
      <w:commentRangeEnd w:id="17"/>
      <w:r>
        <w:rPr>
          <w:rStyle w:val="CommentReference"/>
        </w:rPr>
        <w:commentReference w:id="17"/>
      </w:r>
      <w:r>
        <w:t xml:space="preserve">. In such a workflow, model outputs and retrieved evidence participate in the classification procedure itself. Consensus or self-consistency can stabilize that procedure or express agreement among repeated/model-specific outputs, but agreement is not independent ground truth. Likewise, confidence-based escalation changes how uncertain cases are handled; it does not by itself establish that the selected code is substantively or legally correct.</w:t>
      </w:r>
    </w:p>
    <w:p>
      <w:pPr/>
      <w:r>
        <w:t xml:space="preserve">A different separation appears when the model participates in search first and generates a rationale only after the decision path has been fixed. In another 2026 preprint, Wang et al. propose constraint-aware hierarchical search in which an LLM helps choose each next hop from locally retrieved child nodes and supporting regulatory evidence. After the hierarchy path is fixed, evidence from visited nodes is aggregated for final verification and rationale generation </w:t>
      </w:r>
      <w:commentRangeStart w:id="18"/>
      <w:r>
        <w:t xml:space="preserve">(Wang et al., 2026)</w:t>
      </w:r>
      <w:commentRangeEnd w:id="18"/>
      <w:r>
        <w:rPr>
          <w:rStyle w:val="CommentReference"/>
        </w:rPr>
        <w:commentReference w:id="18"/>
      </w:r>
      <w:r>
        <w:t xml:space="preserve">. The downstream rationale stage therefore follows a fixed path, but the same overall system used an LLM and regulatory evidence to construct that path. This is functionally different from treating search control, reranking, or next-hop selection as explanation-only generation. It also illustrates why a rationale or reasoning trace should not be assumed to faithfully expose the causal basis of the preceding decision merely because it is produced after that decision.</w:t>
      </w:r>
    </w:p>
    <w:p>
      <w:pPr/>
      <w:r>
        <w:t xml:space="preserve">Across these configurations, LLM authority ranges from selecting the code directly, to operating inside a supervised classifier, to reading retrieved context while retaining decision authority, to steering search or consensus, and finally to generating explanatory text after upstream decisions have constrained the available output. These roles lead to different failure modes and different evaluation needs. Classification performance cannot establish whether a rationale is faithful; a visible reasoning trace does not by itself demonstrate source-to-claim support; and citations or provenance metadata do not establish formal auditability or legal correctness. These distinctions motivate the next subsection, which examines how grounding, explainability, and auditability should be evaluated once an LLM-generated output is attached to retrieved evidence or an explicit decision trace.</w:t>
      </w:r>
    </w:p>
    <w:p>
      <w:pPr>
        <w:pStyle w:val="Heading2"/>
      </w:pPr>
      <w:r>
        <w:t>2.4. Evidence grounding, explainability, and auditability</w:t>
      </w:r>
    </w:p>
    <w:p>
      <w:pPr/>
      <w:r>
        <w:t xml:space="preserve">Grounding should be assessed as a relationship between an output and evidence, not as the mere presence of retrieved text. Retrieval-augmented generation makes external passages inspectable and allows the generator to condition on non-parametric memory, which can improve access to updatable knowledge and provide limited provenance support </w:t>
      </w:r>
      <w:commentRangeStart w:id="19"/>
      <w:r>
        <w:t>(Lewis et al., 2020)</w:t>
      </w:r>
      <w:commentRangeEnd w:id="19"/>
      <w:r>
        <w:rPr>
          <w:rStyle w:val="CommentReference"/>
        </w:rPr>
        <w:commentReference w:id="19"/>
      </w:r>
      <w:r>
        <w:t>. Yet the generator still combines the input, retrieved passages, and its parametric model; retrieval alone does not show that each statement in the output is supported by a source.</w:t>
      </w:r>
    </w:p>
    <w:p>
      <w:pPr/>
      <w:r>
        <w:t xml:space="preserve">Asai et al. make this distinction explicit: passages can contain an answer string and still lack evidence, so their evidentiality model predicts whether a passage supports the gold output rather than treating retrieval or lexical overlap as support </w:t>
      </w:r>
      <w:commentRangeStart w:id="20"/>
      <w:r>
        <w:t>(Asai et al., 2022)</w:t>
      </w:r>
      <w:commentRangeEnd w:id="20"/>
      <w:r>
        <w:rPr>
          <w:rStyle w:val="CommentReference"/>
        </w:rPr>
        <w:commentReference w:id="20"/>
      </w:r>
      <w:r>
        <w:t>. Grounding therefore requires an evaluated support relation between a claim and the material offered as evidence.</w:t>
      </w:r>
    </w:p>
    <w:p>
      <w:pPr/>
      <w:r>
        <w:t xml:space="preserve">Explainability addresses a different question: what information is exposed to help a person understand or review a recommendation. In customs decision support, Lee et al. first predict candidate classifications and then retrieve relevant sentences from the HS manual, presenting candidate codes together with those sentences as explainable evidence </w:t>
      </w:r>
      <w:commentRangeStart w:id="21"/>
      <w:r>
        <w:t>(Lee et al., 2023)</w:t>
      </w:r>
      <w:commentRangeEnd w:id="21"/>
      <w:r>
        <w:rPr>
          <w:rStyle w:val="CommentReference"/>
        </w:rPr>
        <w:commentReference w:id="21"/>
      </w:r>
      <w:r>
        <w:t>. This design makes documentary support visible to the reviewer, but visibility and interpretability do not by themselves establish that every explanatory statement is entailed by the cited passage. The same boundary applies to rationales and reasoning traces more broadly. A rationale can organize information around a decision and still require a separate faithfulness test if it is intended to represent the basis on which that decision was actually reached.</w:t>
      </w:r>
    </w:p>
    <w:p>
      <w:pPr/>
      <w:r>
        <w:t xml:space="preserve">Provenance and traceability answer another question: where an output came from and which objects or operations contributed to it. The FAIR Data Pipeline, for example, records data and metadata as analyses consume and produce research objects and can trace scientific outputs back through modelling or analysis code to primary data </w:t>
      </w:r>
      <w:commentRangeStart w:id="22"/>
      <w:r>
        <w:t>(Mitchell et al., 2022)</w:t>
      </w:r>
      <w:commentRangeEnd w:id="22"/>
      <w:r>
        <w:rPr>
          <w:rStyle w:val="CommentReference"/>
        </w:rPr>
        <w:commentReference w:id="22"/>
      </w:r>
      <w:r>
        <w:t>. Such lineage can make dependencies, versions, and transformations inspectable. It does not, however, establish that the source data, transformation, interpretation, or final output is substantively correct. Traceability is therefore evidence about the production path of an artifact, not a correctness verdict on the artifact itself.</w:t>
      </w:r>
    </w:p>
    <w:p>
      <w:pPr/>
      <w:r>
        <w:t xml:space="preserve">Auditability can also refer to different scopes. Raji et al. propose an internal algorithmic-audit framework applied throughout the organizational development lifecycle, with each audit stage producing documents that collectively form an audit report </w:t>
      </w:r>
      <w:commentRangeStart w:id="23"/>
      <w:r>
        <w:t>(Raji et al., 2020)</w:t>
      </w:r>
      <w:commentRangeEnd w:id="23"/>
      <w:r>
        <w:rPr>
          <w:rStyle w:val="CommentReference"/>
        </w:rPr>
        <w:commentReference w:id="23"/>
      </w:r>
      <w:r>
        <w:t>. This kind of lifecycle audit reconstructs design decisions, risks, testing activities, and organizational accountability over time. Output-level auditability is narrower: it asks whether a particular system output can be reviewed against explicit criteria using the evidence and trace associated with that output. A lifecycle record may support such review, but it is not equivalent to a case-level audit, just as a case-level evidence package does not reconstruct the full development lifecycle.</w:t>
      </w:r>
    </w:p>
    <w:p>
      <w:pPr/>
      <w:r>
        <w:t xml:space="preserve">Regulatory systems add source authority and currency as further dimensions. Grainger's illustrative criteria for electronic tariff tools include the ability to incorporate tariff updates, cross-reference authoritative guidance, apply classification rules, and provide a statement explaining the recommendation </w:t>
      </w:r>
      <w:commentRangeStart w:id="24"/>
      <w:r>
        <w:t>(Grainger, 2024)</w:t>
      </w:r>
      <w:commentRangeEnd w:id="24"/>
      <w:r>
        <w:rPr>
          <w:rStyle w:val="CommentReference"/>
        </w:rPr>
        <w:commentReference w:id="24"/>
      </w:r>
      <w:r>
        <w:t>. These capabilities matter because an explanation built from an obsolete or non-authoritative document may be traceable while still being unsuitable for the current decision context. Conversely, citing an official and current source establishes neither that the relevant provision was selected nor that it was interpreted correctly for a particular case. Documentary authority and currency are therefore necessary properties to examine in regulated decision support, but they remain distinct from substantive or legal correctness.</w:t>
      </w:r>
    </w:p>
    <w:p>
      <w:pPr/>
      <w:r>
        <w:t>Taken together, grounding, explanation, provenance, lifecycle auditing, output-level auditability, and source authority answer different verification questions. They should not be arranged as a maturity ladder in which one property guarantees the next. A system may expose sources without demonstrating claim support, preserve lineage without proving correctness, or maintain an audit trail without validating each output. Conversely, a well-supported individual output does not establish reproducibility of the wider system or dataset. Once these constructs are separated, evaluation can assign each one an appropriate protocol and metric; the next subsection therefore turns to reproducibility and evaluation in knowledge-based decision support.</w:t>
      </w:r>
    </w:p>
    <w:p>
      <w:pPr>
        <w:pStyle w:val="Heading2"/>
      </w:pPr>
      <w:r>
        <w:t>2.5. Reproducibility and evaluation in knowledge-based decision support</w:t>
      </w:r>
    </w:p>
    <w:p>
      <w:pPr>
        <w:pStyle w:val="DraftingNote"/>
      </w:pPr>
      <w:r>
        <w:t>Dataset provenance, partitioning, dependence, component-level evaluation, reproducibility and public artifacts when relevant.</w:t>
      </w:r>
    </w:p>
    <w:p>
      <w:pPr>
        <w:pStyle w:val="Placeholder"/>
      </w:pPr>
      <w:r>
        <w:t>[Section text to be drafted in a later approved version.]</w:t>
      </w:r>
    </w:p>
    <w:p>
      <w:pPr>
        <w:pStyle w:val="Heading2"/>
      </w:pPr>
      <w:r>
        <w:t>2.6. Positioning of this study</w:t>
      </w:r>
    </w:p>
    <w:p>
      <w:pPr>
        <w:pStyle w:val="DraftingNote"/>
      </w:pPr>
      <w:r>
        <w:t>Short comparative synthesis. It may include a compact literature-positioning table if the evidence base supports each comparison. Do not convert absence within the reviewed scope into universal novelty.</w:t>
      </w:r>
    </w:p>
    <w:p>
      <w:pPr>
        <w:pStyle w:val="Placeholder"/>
      </w:pPr>
      <w:r>
        <w:t>[Section text to be drafted in a later approved version.]</w:t>
      </w:r>
    </w:p>
    <w:p>
      <w:pPr>
        <w:pStyle w:val="Heading1"/>
      </w:pPr>
      <w:r>
        <w:t>3. Decision-support architecture</w:t>
      </w:r>
    </w:p>
    <w:p>
      <w:pPr>
        <w:pStyle w:val="DraftingNote"/>
      </w:pPr>
      <w:r>
        <w:t>Describe the general architecture before the empirical instantiation. Do not open this section by defining NANDINA, Chapter 87, the Peruvian corpus, H100, or the experimental sample.</w:t>
      </w:r>
    </w:p>
    <w:p>
      <w:pPr>
        <w:pStyle w:val="Heading2"/>
      </w:pPr>
      <w:r>
        <w:t>3.1. Overview and information flow</w:t>
      </w:r>
    </w:p>
    <w:p>
      <w:pPr>
        <w:pStyle w:val="DraftingNote"/>
      </w:pPr>
      <w:r>
        <w:t>Introduce the end-to-end information flow and the architecture figure. Explain what enters, what each stage does, what remains fixed, and what is produced.</w:t>
      </w:r>
    </w:p>
    <w:p>
      <w:pPr>
        <w:pStyle w:val="Placeholder"/>
      </w:pPr>
      <w:r>
        <w:t>[Figure 1 placeholder — overall architecture and information flow.]</w:t>
      </w:r>
    </w:p>
    <w:p>
      <w:pPr>
        <w:pStyle w:val="Placeholder"/>
      </w:pPr>
      <w:r>
        <w:t>[Section text to be drafted in a later approved version.]</w:t>
      </w:r>
    </w:p>
    <w:p>
      <w:pPr>
        <w:pStyle w:val="Heading2"/>
      </w:pPr>
      <w:r>
        <w:t>3.2. Query representation and normalization</w:t>
      </w:r>
    </w:p>
    <w:p>
      <w:pPr>
        <w:pStyle w:val="DraftingNote"/>
      </w:pPr>
      <w:r>
        <w:t>Define the input representation and normalization steps at the architecture level, independently of a particular experimental dataset.</w:t>
      </w:r>
    </w:p>
    <w:p>
      <w:pPr>
        <w:pStyle w:val="Placeholder"/>
      </w:pPr>
      <w:r>
        <w:t>[Section text to be drafted in a later approved version.]</w:t>
      </w:r>
    </w:p>
    <w:p>
      <w:pPr>
        <w:pStyle w:val="Heading2"/>
      </w:pPr>
      <w:r>
        <w:t>3.3. Historical candidate retrieval and ranking</w:t>
      </w:r>
    </w:p>
    <w:p>
      <w:pPr>
        <w:pStyle w:val="DraftingNote"/>
      </w:pPr>
      <w:r>
        <w:t>Explain retrieval from a labeled historical collection, scoring/ranking logic, Top-k output, and the role of historical precedents.</w:t>
      </w:r>
    </w:p>
    <w:p>
      <w:pPr>
        <w:pStyle w:val="Placeholder"/>
      </w:pPr>
      <w:r>
        <w:t>[Section text to be drafted in a later approved version.]</w:t>
      </w:r>
    </w:p>
    <w:p>
      <w:pPr>
        <w:pStyle w:val="Heading2"/>
      </w:pPr>
      <w:r>
        <w:t>3.4. Fixed candidate set</w:t>
      </w:r>
    </w:p>
    <w:p>
      <w:pPr>
        <w:pStyle w:val="DraftingNote"/>
      </w:pPr>
      <w:r>
        <w:t>Explain how the ranked output is reduced to the candidate set passed downstream and what 'fixed' means operationally. Avoid long governance-style lists of prohibitions.</w:t>
      </w:r>
    </w:p>
    <w:p>
      <w:pPr>
        <w:pStyle w:val="Placeholder"/>
      </w:pPr>
      <w:r>
        <w:t>[Section text to be drafted in a later approved version.]</w:t>
      </w:r>
    </w:p>
    <w:p>
      <w:pPr>
        <w:pStyle w:val="Heading2"/>
      </w:pPr>
      <w:r>
        <w:t>3.5. Candidate-specific documentary retrieval</w:t>
      </w:r>
    </w:p>
    <w:p>
      <w:pPr>
        <w:pStyle w:val="DraftingNote"/>
      </w:pPr>
      <w:r>
        <w:t>Explain how documentary evidence is retrieved for the already fixed candidates and why this stage does not participate in candidate selection or reranking.</w:t>
      </w:r>
    </w:p>
    <w:p>
      <w:pPr>
        <w:pStyle w:val="Placeholder"/>
      </w:pPr>
      <w:r>
        <w:t>[Section text to be drafted in a later approved version.]</w:t>
      </w:r>
    </w:p>
    <w:p>
      <w:pPr>
        <w:pStyle w:val="Heading2"/>
      </w:pPr>
      <w:r>
        <w:t>3.6. Evidence-context construction and controlled explanation</w:t>
      </w:r>
    </w:p>
    <w:p>
      <w:pPr>
        <w:pStyle w:val="DraftingNote"/>
      </w:pPr>
      <w:r>
        <w:t>Describe the context assembled from query, candidates and retrieved evidence; then explain the local LLM input/output and the traceability retained for the explanation.</w:t>
      </w:r>
    </w:p>
    <w:p>
      <w:pPr>
        <w:pStyle w:val="Placeholder"/>
      </w:pPr>
      <w:r>
        <w:t>[Section text to be drafted in a later approved version.]</w:t>
      </w:r>
    </w:p>
    <w:p>
      <w:pPr>
        <w:pStyle w:val="Heading2"/>
      </w:pPr>
      <w:r>
        <w:t>3.7. Configurability and interface requirements</w:t>
      </w:r>
    </w:p>
    <w:p>
      <w:pPr>
        <w:pStyle w:val="DraftingNote"/>
      </w:pPr>
      <w:r>
        <w:t>State what resources may be replaced in a new instantiation—labeled historical bank, target class universe, compatible documentary corpus—and the interface/precondition requirements. Explicitly separate configurability/replicability from empirical performance transfer.</w:t>
      </w:r>
    </w:p>
    <w:p>
      <w:pPr>
        <w:pStyle w:val="Placeholder"/>
      </w:pPr>
      <w:r>
        <w:t>[Section text to be drafted in a later approved version.]</w:t>
      </w:r>
    </w:p>
    <w:p>
      <w:pPr>
        <w:pStyle w:val="Heading1"/>
      </w:pPr>
      <w:r>
        <w:t>4. Experimental design</w:t>
      </w:r>
    </w:p>
    <w:p>
      <w:pPr>
        <w:pStyle w:val="DraftingNote"/>
      </w:pPr>
      <w:r>
        <w:t>Only here should the manuscript move from the general architecture to the specific empirical instantiation used to evaluate it.</w:t>
      </w:r>
    </w:p>
    <w:p>
      <w:pPr>
        <w:pStyle w:val="Heading2"/>
      </w:pPr>
      <w:r>
        <w:t>4.1. Evaluation setting</w:t>
      </w:r>
    </w:p>
    <w:p>
      <w:pPr>
        <w:pStyle w:val="DraftingNote"/>
      </w:pPr>
      <w:r>
        <w:t>Introduce the offline evaluation setting and the regulatory/classification testbed. This is the appropriate place to delimit NANDINA, the selected class/chapter and the non-binding decision-support scope.</w:t>
      </w:r>
    </w:p>
    <w:p>
      <w:pPr>
        <w:pStyle w:val="Placeholder"/>
      </w:pPr>
      <w:r>
        <w:t>[Section text to be drafted in a later approved version.]</w:t>
      </w:r>
    </w:p>
    <w:p>
      <w:pPr>
        <w:pStyle w:val="Heading2"/>
      </w:pPr>
      <w:r>
        <w:t>4.2. Historical data</w:t>
      </w:r>
    </w:p>
    <w:p>
      <w:pPr>
        <w:pStyle w:val="Heading3"/>
      </w:pPr>
      <w:r>
        <w:t>4.2.1. Data source and selection</w:t>
      </w:r>
    </w:p>
    <w:p>
      <w:pPr>
        <w:pStyle w:val="DraftingNote"/>
      </w:pPr>
      <w:r>
        <w:t>Document provenance and selection rules for the historical records used in the experiment.</w:t>
      </w:r>
    </w:p>
    <w:p>
      <w:pPr>
        <w:pStyle w:val="Placeholder"/>
      </w:pPr>
      <w:r>
        <w:t>[Section text to be drafted in a later approved version.]</w:t>
      </w:r>
    </w:p>
    <w:p>
      <w:pPr>
        <w:pStyle w:val="Heading3"/>
      </w:pPr>
      <w:r>
        <w:t>4.2.2. Target class space</w:t>
      </w:r>
    </w:p>
    <w:p>
      <w:pPr>
        <w:pStyle w:val="DraftingNote"/>
      </w:pPr>
      <w:r>
        <w:t>Define the class/code universe actually represented in the evaluation.</w:t>
      </w:r>
    </w:p>
    <w:p>
      <w:pPr>
        <w:pStyle w:val="Placeholder"/>
      </w:pPr>
      <w:r>
        <w:t>[Section text to be drafted in a later approved version.]</w:t>
      </w:r>
    </w:p>
    <w:p>
      <w:pPr>
        <w:pStyle w:val="Heading3"/>
      </w:pPr>
      <w:r>
        <w:t>4.2.3. Preparation and curation</w:t>
      </w:r>
    </w:p>
    <w:p>
      <w:pPr>
        <w:pStyle w:val="DraftingNote"/>
      </w:pPr>
      <w:r>
        <w:t>Describe cleaning, normalization, inclusion/exclusion and curation procedures.</w:t>
      </w:r>
    </w:p>
    <w:p>
      <w:pPr>
        <w:pStyle w:val="Placeholder"/>
      </w:pPr>
      <w:r>
        <w:t>[Section text to be drafted in a later approved version.]</w:t>
      </w:r>
    </w:p>
    <w:p>
      <w:pPr>
        <w:pStyle w:val="Heading3"/>
      </w:pPr>
      <w:r>
        <w:t>4.2.4. Versioned datasets used in the experiment</w:t>
      </w:r>
    </w:p>
    <w:p>
      <w:pPr>
        <w:pStyle w:val="DraftingNote"/>
      </w:pPr>
      <w:r>
        <w:t>Identify the frozen/versioned historical, development and evaluation datasets used, including hashes or repository references where appropriate.</w:t>
      </w:r>
    </w:p>
    <w:p>
      <w:pPr>
        <w:pStyle w:val="Placeholder"/>
      </w:pPr>
      <w:r>
        <w:t>[Section text to be drafted in a later approved version.]</w:t>
      </w:r>
    </w:p>
    <w:p>
      <w:pPr>
        <w:pStyle w:val="Heading2"/>
      </w:pPr>
      <w:r>
        <w:t>4.3. Documentary corpus</w:t>
      </w:r>
    </w:p>
    <w:p>
      <w:pPr>
        <w:pStyle w:val="Heading3"/>
      </w:pPr>
      <w:r>
        <w:t>4.3.1. Source documents and scope</w:t>
      </w:r>
    </w:p>
    <w:p>
      <w:pPr>
        <w:pStyle w:val="DraftingNote"/>
      </w:pPr>
      <w:r>
        <w:t>Identify the documentary/normative sources that provide evidence to the downstream retrieval stage.</w:t>
      </w:r>
    </w:p>
    <w:p>
      <w:pPr>
        <w:pStyle w:val="Placeholder"/>
      </w:pPr>
      <w:r>
        <w:t>[Section text to be drafted in a later approved version.]</w:t>
      </w:r>
    </w:p>
    <w:p>
      <w:pPr>
        <w:pStyle w:val="Heading3"/>
      </w:pPr>
      <w:r>
        <w:t>4.3.2. Corpus preparation</w:t>
      </w:r>
    </w:p>
    <w:p>
      <w:pPr>
        <w:pStyle w:val="DraftingNote"/>
      </w:pPr>
      <w:r>
        <w:t>Explain extraction, cleaning, segmentation/chunking and representation.</w:t>
      </w:r>
    </w:p>
    <w:p>
      <w:pPr>
        <w:pStyle w:val="Placeholder"/>
      </w:pPr>
      <w:r>
        <w:t>[Section text to be drafted in a later approved version.]</w:t>
      </w:r>
    </w:p>
    <w:p>
      <w:pPr>
        <w:pStyle w:val="Heading3"/>
      </w:pPr>
      <w:r>
        <w:t>4.3.3. Versioning and temporal validity</w:t>
      </w:r>
    </w:p>
    <w:p>
      <w:pPr>
        <w:pStyle w:val="DraftingNote"/>
      </w:pPr>
      <w:r>
        <w:t>Record the version/date boundary used for the experiment and how normative drift is controlled or bounded.</w:t>
      </w:r>
    </w:p>
    <w:p>
      <w:pPr>
        <w:pStyle w:val="Placeholder"/>
      </w:pPr>
      <w:r>
        <w:t>[Section text to be drafted in a later approved version.]</w:t>
      </w:r>
    </w:p>
    <w:p>
      <w:pPr>
        <w:pStyle w:val="Heading3"/>
      </w:pPr>
      <w:r>
        <w:t>4.3.4. Retrieval index</w:t>
      </w:r>
    </w:p>
    <w:p>
      <w:pPr>
        <w:pStyle w:val="DraftingNote"/>
      </w:pPr>
      <w:r>
        <w:t>Describe how the corpus is indexed and queried for candidate-specific evidence.</w:t>
      </w:r>
    </w:p>
    <w:p>
      <w:pPr>
        <w:pStyle w:val="Placeholder"/>
      </w:pPr>
      <w:r>
        <w:t>[Section text to be drafted in a later approved version.]</w:t>
      </w:r>
    </w:p>
    <w:p>
      <w:pPr>
        <w:pStyle w:val="Heading2"/>
      </w:pPr>
      <w:r>
        <w:t>4.4. Partitioning and dependence control</w:t>
      </w:r>
    </w:p>
    <w:p>
      <w:pPr>
        <w:pStyle w:val="DraftingNote"/>
      </w:pPr>
      <w:r>
        <w:t>Describe series-level observation, DAM-level grouping where dependence exists, split construction, leakage controls, duplicates and near-duplicate diagnostics.</w:t>
      </w:r>
    </w:p>
    <w:p>
      <w:pPr>
        <w:pStyle w:val="Placeholder"/>
      </w:pPr>
      <w:r>
        <w:t>[Section text to be drafted in a later approved version.]</w:t>
      </w:r>
    </w:p>
    <w:p>
      <w:pPr>
        <w:pStyle w:val="Heading2"/>
      </w:pPr>
      <w:r>
        <w:t>4.5. System configuration</w:t>
      </w:r>
    </w:p>
    <w:p>
      <w:pPr>
        <w:pStyle w:val="DraftingNote"/>
      </w:pPr>
      <w:r>
        <w:t>Report retrieval parameters, Top-k/Top-3 configuration, documentary retrieval configuration, local LLM and inference settings, plus software/hardware details that materially affect reproducibility.</w:t>
      </w:r>
    </w:p>
    <w:p>
      <w:pPr>
        <w:pStyle w:val="Placeholder"/>
      </w:pPr>
      <w:r>
        <w:t>[Section text to be drafted in a later approved version.]</w:t>
      </w:r>
    </w:p>
    <w:p>
      <w:pPr>
        <w:pStyle w:val="Heading2"/>
      </w:pPr>
      <w:r>
        <w:t>4.6. Evaluation framework and research-question mapping</w:t>
      </w:r>
    </w:p>
    <w:p>
      <w:pPr>
        <w:pStyle w:val="DraftingNote"/>
      </w:pPr>
      <w:r>
        <w:t>Map each RQ to system function, output, metric and permitted interpretation. This is the main safeguard against conflating candidate retrieval, documentary association and explanation quality.</w:t>
      </w:r>
    </w:p>
    <w:p>
      <w:pPr>
        <w:pStyle w:val="Placeholder"/>
      </w:pPr>
      <w:r>
        <w:t>[Table placeholder — RQ → function → output → metric → permitted interpretation.]</w:t>
      </w:r>
    </w:p>
    <w:p>
      <w:pPr>
        <w:pStyle w:val="Placeholder"/>
      </w:pPr>
      <w:r>
        <w:t>[Section text to be drafted in a later approved version.]</w:t>
      </w:r>
    </w:p>
    <w:p>
      <w:pPr>
        <w:pStyle w:val="Heading2"/>
      </w:pPr>
      <w:r>
        <w:t>4.7. Candidate-retrieval evaluation</w:t>
      </w:r>
    </w:p>
    <w:p>
      <w:pPr>
        <w:pStyle w:val="DraftingNote"/>
      </w:pPr>
      <w:r>
        <w:t>Define Top-k/MRR and any other authorized retrieval metrics; specify the evaluation unit and comparison logic.</w:t>
      </w:r>
    </w:p>
    <w:p>
      <w:pPr>
        <w:pStyle w:val="Placeholder"/>
      </w:pPr>
      <w:r>
        <w:t>[Section text to be drafted in a later approved version.]</w:t>
      </w:r>
    </w:p>
    <w:p>
      <w:pPr>
        <w:pStyle w:val="Heading2"/>
      </w:pPr>
      <w:r>
        <w:t>4.8. Documentary-evidence evaluation</w:t>
      </w:r>
    </w:p>
    <w:p>
      <w:pPr>
        <w:pStyle w:val="DraftingNote"/>
      </w:pPr>
      <w:r>
        <w:t>Define coverage/association/traceability criteria without treating documentary association as substantive legal correctness.</w:t>
      </w:r>
    </w:p>
    <w:p>
      <w:pPr>
        <w:pStyle w:val="Placeholder"/>
      </w:pPr>
      <w:r>
        <w:t>[Section text to be drafted in a later approved version.]</w:t>
      </w:r>
    </w:p>
    <w:p>
      <w:pPr>
        <w:pStyle w:val="Heading2"/>
      </w:pPr>
      <w:r>
        <w:t>4.9. Controlled-explanation evaluation</w:t>
      </w:r>
    </w:p>
    <w:p>
      <w:pPr>
        <w:pStyle w:val="DraftingNote"/>
      </w:pPr>
      <w:r>
        <w:t>Describe the approved explanation/auditability rubric, dimensions, scoring procedure and known limits.</w:t>
      </w:r>
    </w:p>
    <w:p>
      <w:pPr>
        <w:pStyle w:val="Placeholder"/>
      </w:pPr>
      <w:r>
        <w:t>[Section text to be drafted in a later approved version.]</w:t>
      </w:r>
    </w:p>
    <w:p>
      <w:pPr>
        <w:pStyle w:val="Heading2"/>
      </w:pPr>
      <w:r>
        <w:t>4.10. Statistical analysis</w:t>
      </w:r>
    </w:p>
    <w:p>
      <w:pPr>
        <w:pStyle w:val="DraftingNote"/>
      </w:pPr>
      <w:r>
        <w:t>Insert only the inferential design and tests that are finally authorized by the experimental master plan. Do not anticipate pending Group 3 conclusions.</w:t>
      </w:r>
    </w:p>
    <w:p>
      <w:pPr>
        <w:pStyle w:val="Placeholder"/>
      </w:pPr>
      <w:r>
        <w:t>[Section text to be drafted in a later approved version.]</w:t>
      </w:r>
    </w:p>
    <w:p>
      <w:pPr>
        <w:pStyle w:val="Heading2"/>
      </w:pPr>
      <w:r>
        <w:t>4.11. Reproducibility resources</w:t>
      </w:r>
    </w:p>
    <w:p>
      <w:pPr>
        <w:pStyle w:val="DraftingNote"/>
      </w:pPr>
      <w:r>
        <w:t>Identify the public reproducibility repository and what it contains: versioned data that can be redistributed, configurations, scripts, manifests, hashes, instructions and declared non-redistributable or unrecoverable items.</w:t>
      </w:r>
    </w:p>
    <w:p>
      <w:pPr>
        <w:pStyle w:val="Placeholder"/>
      </w:pPr>
      <w:r>
        <w:t>[Section text to be drafted in a later approved version.]</w:t>
      </w:r>
    </w:p>
    <w:p>
      <w:pPr>
        <w:pStyle w:val="Heading1"/>
      </w:pPr>
      <w:r>
        <w:t>5. Results</w:t>
      </w:r>
    </w:p>
    <w:p>
      <w:pPr>
        <w:pStyle w:val="DraftingNote"/>
      </w:pPr>
      <w:r>
        <w:t>Organize results by function/RQ, not by internal experiment codes or execution chronology.</w:t>
      </w:r>
    </w:p>
    <w:p>
      <w:pPr>
        <w:pStyle w:val="Heading2"/>
      </w:pPr>
      <w:r>
        <w:t>5.1. Data and partition checks</w:t>
      </w:r>
    </w:p>
    <w:p>
      <w:pPr>
        <w:pStyle w:val="DraftingNote"/>
      </w:pPr>
      <w:r>
        <w:t>Report the controls that establish the validity of the benchmark and partitions used for analysis.</w:t>
      </w:r>
    </w:p>
    <w:p>
      <w:pPr>
        <w:pStyle w:val="Placeholder"/>
      </w:pPr>
      <w:r>
        <w:t>[Section text to be drafted in a later approved version.]</w:t>
      </w:r>
    </w:p>
    <w:p>
      <w:pPr>
        <w:pStyle w:val="Heading2"/>
      </w:pPr>
      <w:r>
        <w:t>5.2. Candidate retrieval performance</w:t>
      </w:r>
    </w:p>
    <w:p>
      <w:pPr>
        <w:pStyle w:val="DraftingNote"/>
      </w:pPr>
      <w:r>
        <w:t>Primary RQ1 evidence: report authorized retrieval metrics and comparisons. Do not label this as overall system accuracy.</w:t>
      </w:r>
    </w:p>
    <w:p>
      <w:pPr>
        <w:pStyle w:val="Placeholder"/>
      </w:pPr>
      <w:r>
        <w:t>[Section text to be drafted in a later approved version.]</w:t>
      </w:r>
    </w:p>
    <w:p>
      <w:pPr>
        <w:pStyle w:val="Heading2"/>
      </w:pPr>
      <w:r>
        <w:t>5.3. Documentary evidence retrieval</w:t>
      </w:r>
    </w:p>
    <w:p>
      <w:pPr>
        <w:pStyle w:val="DraftingNote"/>
      </w:pPr>
      <w:r>
        <w:t>Primary RQ2 evidence: report coverage, association, traceability and preservation of candidate ranking as supported by the final evidence.</w:t>
      </w:r>
    </w:p>
    <w:p>
      <w:pPr>
        <w:pStyle w:val="Placeholder"/>
      </w:pPr>
      <w:r>
        <w:t>[Section text to be drafted in a later approved version.]</w:t>
      </w:r>
    </w:p>
    <w:p>
      <w:pPr>
        <w:pStyle w:val="Heading2"/>
      </w:pPr>
      <w:r>
        <w:t>5.4. Controlled explanation quality</w:t>
      </w:r>
    </w:p>
    <w:p>
      <w:pPr>
        <w:pStyle w:val="DraftingNote"/>
      </w:pPr>
      <w:r>
        <w:t>Primary RQ3 evidence: report the approved explanation/auditability evaluation and its limits.</w:t>
      </w:r>
    </w:p>
    <w:p>
      <w:pPr>
        <w:pStyle w:val="Placeholder"/>
      </w:pPr>
      <w:r>
        <w:t>[Section text to be drafted in a later approved version.]</w:t>
      </w:r>
    </w:p>
    <w:p>
      <w:pPr>
        <w:pStyle w:val="Heading2"/>
      </w:pPr>
      <w:r>
        <w:t>5.5. Sensitivity and robustness analyses</w:t>
      </w:r>
    </w:p>
    <w:p>
      <w:pPr>
        <w:pStyle w:val="DraftingNote"/>
      </w:pPr>
      <w:r>
        <w:t>Include only sensitivity analyses that survive final experimental reconciliation. Internal experiment IDs should be translated into scientific headings.</w:t>
      </w:r>
    </w:p>
    <w:p>
      <w:pPr>
        <w:pStyle w:val="Placeholder"/>
      </w:pPr>
      <w:r>
        <w:t>[Section text to be drafted in a later approved version.]</w:t>
      </w:r>
    </w:p>
    <w:p>
      <w:pPr>
        <w:pStyle w:val="Heading2"/>
      </w:pPr>
      <w:r>
        <w:t>5.6. Inferential results</w:t>
      </w:r>
    </w:p>
    <w:p>
      <w:pPr>
        <w:pStyle w:val="DraftingNote"/>
      </w:pPr>
      <w:r>
        <w:t>Primary RQ4 evidence. Populate only after the relevant Group 3 analyses are closed and authorized for article use.</w:t>
      </w:r>
    </w:p>
    <w:p>
      <w:pPr>
        <w:pStyle w:val="Placeholder"/>
      </w:pPr>
      <w:r>
        <w:t>[Section text to be drafted in a later approved version.]</w:t>
      </w:r>
    </w:p>
    <w:p>
      <w:pPr>
        <w:pStyle w:val="Heading2"/>
      </w:pPr>
      <w:r>
        <w:t>5.7. Summary by research question</w:t>
      </w:r>
    </w:p>
    <w:p>
      <w:pPr>
        <w:pStyle w:val="DraftingNote"/>
      </w:pPr>
      <w:r>
        <w:t>Optional compact synthesis if it improves readability. Use evidence, main finding and permitted interpretation; omit if redundant with the preceding subsections.</w:t>
      </w:r>
    </w:p>
    <w:p>
      <w:pPr>
        <w:pStyle w:val="Placeholder"/>
      </w:pPr>
      <w:r>
        <w:t>[Section text to be drafted in a later approved version.]</w:t>
      </w:r>
    </w:p>
    <w:p>
      <w:pPr>
        <w:pStyle w:val="Heading1"/>
      </w:pPr>
      <w:r>
        <w:t>6. Discussion</w:t>
      </w:r>
    </w:p>
    <w:p>
      <w:pPr>
        <w:pStyle w:val="DraftingNote"/>
      </w:pPr>
      <w:r>
        <w:t>Interpret results rather than repeat them. Keep limitations close to the claims they qualify and consolidate them in the final subsection.</w:t>
      </w:r>
    </w:p>
    <w:p>
      <w:pPr>
        <w:pStyle w:val="Heading2"/>
      </w:pPr>
      <w:r>
        <w:t>6.1. Separating candidate ranking from documentary evidence</w:t>
      </w:r>
    </w:p>
    <w:p>
      <w:pPr>
        <w:pStyle w:val="Placeholder"/>
      </w:pPr>
      <w:r>
        <w:t>[Section text to be drafted in a later approved version.]</w:t>
      </w:r>
    </w:p>
    <w:p>
      <w:pPr>
        <w:pStyle w:val="Heading2"/>
      </w:pPr>
      <w:r>
        <w:t>6.2. Controlled use of the LLM for explanation</w:t>
      </w:r>
    </w:p>
    <w:p>
      <w:pPr>
        <w:pStyle w:val="Placeholder"/>
      </w:pPr>
      <w:r>
        <w:t>[Section text to be drafted in a later approved version.]</w:t>
      </w:r>
    </w:p>
    <w:p>
      <w:pPr>
        <w:pStyle w:val="Heading2"/>
      </w:pPr>
      <w:r>
        <w:t>6.3. Comparison with prior work</w:t>
      </w:r>
    </w:p>
    <w:p>
      <w:pPr>
        <w:pStyle w:val="Placeholder"/>
      </w:pPr>
      <w:r>
        <w:t>[Section text to be drafted in a later approved version.]</w:t>
      </w:r>
    </w:p>
    <w:p>
      <w:pPr>
        <w:pStyle w:val="Heading2"/>
      </w:pPr>
      <w:r>
        <w:t>6.4. Implications for auditable decision support</w:t>
      </w:r>
    </w:p>
    <w:p>
      <w:pPr>
        <w:pStyle w:val="Placeholder"/>
      </w:pPr>
      <w:r>
        <w:t>[Section text to be drafted in a later approved version.]</w:t>
      </w:r>
    </w:p>
    <w:p>
      <w:pPr>
        <w:pStyle w:val="Heading2"/>
      </w:pPr>
      <w:r>
        <w:t>6.5. Configurability and transfer conditions</w:t>
      </w:r>
    </w:p>
    <w:p>
      <w:pPr>
        <w:pStyle w:val="DraftingNote"/>
      </w:pPr>
      <w:r>
        <w:t>Explain what may be reconfigured and under which preconditions, while preserving the distinction between architecture configurability and empirical generalization.</w:t>
      </w:r>
    </w:p>
    <w:p>
      <w:pPr>
        <w:pStyle w:val="Placeholder"/>
      </w:pPr>
      <w:r>
        <w:t>[Section text to be drafted in a later approved version.]</w:t>
      </w:r>
    </w:p>
    <w:p>
      <w:pPr>
        <w:pStyle w:val="Heading2"/>
      </w:pPr>
      <w:r>
        <w:t>6.6. Limitations</w:t>
      </w:r>
    </w:p>
    <w:p>
      <w:pPr>
        <w:pStyle w:val="DraftingNote"/>
      </w:pPr>
      <w:r>
        <w:t>Consolidate benchmark/data limits, documentary-corpus and normative-drift limits, explanation-evaluation limits, legal-validity boundaries, external validity and reproducibility constraints.</w:t>
      </w:r>
    </w:p>
    <w:p>
      <w:pPr>
        <w:pStyle w:val="Placeholder"/>
      </w:pPr>
      <w:r>
        <w:t>[Section text to be drafted in a later approved version.]</w:t>
      </w:r>
    </w:p>
    <w:p>
      <w:pPr>
        <w:pStyle w:val="Heading1"/>
      </w:pPr>
      <w:r>
        <w:t>7. Conclusion</w:t>
      </w:r>
    </w:p>
    <w:p>
      <w:pPr>
        <w:pStyle w:val="DraftingNote"/>
      </w:pPr>
      <w:r>
        <w:t>Close on contribution → main evidence → scope → implication. Do not introduce new results or new claims of external generalization.</w:t>
      </w:r>
    </w:p>
    <w:p>
      <w:pPr>
        <w:pStyle w:val="Placeholder"/>
      </w:pPr>
      <w:r>
        <w:t>[Section text to be drafted in a later approved version.]</w:t>
      </w:r>
    </w:p>
    <w:p>
      <w:pPr>
        <w:pStyle w:val="Heading1"/>
      </w:pPr>
      <w:r>
        <w:t>Data availability</w:t>
      </w:r>
    </w:p>
    <w:p>
      <w:pPr>
        <w:pStyle w:val="DraftingNote"/>
      </w:pPr>
      <w:r>
        <w:t>Formal availability statement; should point to the public reproducibility resources and clearly distinguish public, restricted and non-redistributable materials.</w:t>
      </w:r>
    </w:p>
    <w:p>
      <w:pPr>
        <w:pStyle w:val="Placeholder"/>
      </w:pPr>
      <w:r>
        <w:t>[Section text to be drafted in a later approved version.]</w:t>
      </w:r>
    </w:p>
    <w:p>
      <w:pPr>
        <w:pStyle w:val="Heading1"/>
      </w:pPr>
      <w:r>
        <w:t>Code and reproducibility resources</w:t>
      </w:r>
    </w:p>
    <w:p>
      <w:pPr>
        <w:pStyle w:val="DraftingNote"/>
      </w:pPr>
      <w:r>
        <w:t>Use as a separate statement only if retained in the final KBS submission format; otherwise integrate with Data availability.</w:t>
      </w:r>
    </w:p>
    <w:p>
      <w:pPr>
        <w:pStyle w:val="Placeholder"/>
      </w:pPr>
      <w:r>
        <w:t>[Section text to be drafted in a later approved version.]</w:t>
      </w:r>
    </w:p>
    <w:p>
      <w:pPr>
        <w:pStyle w:val="Heading1"/>
      </w:pPr>
      <w:r>
        <w:t>CRediT authorship contribution statement</w:t>
      </w:r>
    </w:p>
    <w:p>
      <w:pPr>
        <w:pStyle w:val="Placeholder"/>
      </w:pPr>
      <w:r>
        <w:t>[Section text to be drafted in a later approved version.]</w:t>
      </w:r>
    </w:p>
    <w:p>
      <w:pPr>
        <w:pStyle w:val="Heading1"/>
      </w:pPr>
      <w:r>
        <w:t>Funding</w:t>
      </w:r>
    </w:p>
    <w:p>
      <w:pPr>
        <w:pStyle w:val="Placeholder"/>
      </w:pPr>
      <w:r>
        <w:t>[Section text to be drafted in a later approved version.]</w:t>
      </w:r>
    </w:p>
    <w:p>
      <w:pPr>
        <w:pStyle w:val="Heading1"/>
      </w:pPr>
      <w:r>
        <w:t>Declaration of competing interest</w:t>
      </w:r>
    </w:p>
    <w:p>
      <w:pPr>
        <w:pStyle w:val="Placeholder"/>
      </w:pPr>
      <w:r>
        <w:t>[Section text to be drafted in a later approved version.]</w:t>
      </w:r>
    </w:p>
    <w:p>
      <w:pPr>
        <w:pStyle w:val="Heading1"/>
      </w:pPr>
      <w:r>
        <w:t>Acknowledgements</w:t>
      </w:r>
    </w:p>
    <w:p>
      <w:pPr>
        <w:pStyle w:val="Placeholder"/>
      </w:pPr>
      <w:r>
        <w:t>[Include only if applicable.]</w:t>
      </w:r>
    </w:p>
    <w:p>
      <w:pPr>
        <w:pStyle w:val="Heading1"/>
      </w:pPr>
      <w:r>
        <w:t>References</w:t>
      </w:r>
    </w:p>
    <w:p>
      <w:pPr>
        <w:pStyle w:val="Placeholder"/>
      </w:pPr>
      <w:r>
        <w:t>[Final reference list managed at submission stage according to the current KBS requirements.]</w:t>
      </w:r>
    </w:p>
    <w:p>
      <w:pPr>
        <w:pStyle w:val="Heading1"/>
      </w:pPr>
      <w:r>
        <w:t>Supplementary material</w:t>
      </w:r>
    </w:p>
    <w:p>
      <w:pPr>
        <w:pStyle w:val="DraftingNote"/>
      </w:pPr>
      <w:r>
        <w:t>Include only if needed for extensive rubrics, configurations, tables or supporting artifacts that should not remain in the main text.</w:t>
      </w:r>
    </w:p>
    <w:p>
      <w:pPr>
        <w:pStyle w:val="Placeholder"/>
      </w:pPr>
      <w:r>
        <w:t>[Optional.]</w:t>
      </w:r>
    </w:p>
    <w:p>
      <w:r>
        <w:br w:type="page"/>
      </w:r>
    </w:p>
    <w:p>
      <w:pPr>
        <w:pStyle w:val="Heading1"/>
      </w:pPr>
      <w:r>
        <w:t>PART II — Spanish semantic-control mirror</w:t>
      </w:r>
    </w:p>
    <w:p>
      <w:pPr>
        <w:pStyle w:val="DraftingNote"/>
      </w:pPr>
      <w:r>
        <w:t>Esta parte replica la estructura de la Parte I para control semántico interno. No sustituye al manuscrito inglés de publicación.</w:t>
      </w:r>
    </w:p>
    <w:p>
      <w:pPr>
        <w:pStyle w:val="Heading2"/>
      </w:pPr>
      <w:r>
        <w:t>Título</w:t>
      </w:r>
    </w:p>
    <w:p>
      <w:pPr>
        <w:pStyle w:val="DraftingNote"/>
      </w:pPr>
      <w:r>
        <w:t>Se definirá al final. Debe priorizar la contribución científica/arquitectónica; el dominio aduanero puede aparecer como aplicación o testbed solo si mejora la precisión.</w:t>
      </w:r>
    </w:p>
    <w:p>
      <w:pPr>
        <w:pStyle w:val="Placeholder"/>
      </w:pPr>
      <w:r>
        <w:t>[Título final por redactar cuando el manuscrito esté completo.]</w:t>
      </w:r>
    </w:p>
    <w:p>
      <w:pPr>
        <w:pStyle w:val="Heading2"/>
      </w:pPr>
      <w:r>
        <w:t>Resumen</w:t>
      </w:r>
    </w:p>
    <w:p>
      <w:pPr>
        <w:pStyle w:val="DraftingNote"/>
      </w:pPr>
      <w:r>
        <w:t>Secuencia recomendada: problema concreto → limitación → arquitectura propuesta → evaluación → hallazgos principales → implicación delimitada.</w:t>
      </w:r>
    </w:p>
    <w:p>
      <w:pPr>
        <w:pStyle w:val="Placeholder"/>
      </w:pPr>
      <w:r>
        <w:t>[Section text to be drafted in a later approved version.]</w:t>
      </w:r>
    </w:p>
    <w:p>
      <w:pPr>
        <w:pStyle w:val="Heading2"/>
      </w:pPr>
      <w:r>
        <w:t>Palabras clave</w:t>
      </w:r>
    </w:p>
    <w:p>
      <w:pPr>
        <w:pStyle w:val="Placeholder"/>
      </w:pPr>
      <w:r>
        <w:t>[5–7 palabras clave finales.]</w:t>
      </w:r>
    </w:p>
    <w:p>
      <w:pPr>
        <w:pStyle w:val="Heading1"/>
      </w:pPr>
      <w:r>
        <w:t>1. Introducción</w:t>
      </w:r>
    </w:p>
    <w:p>
      <w:pPr>
        <w:pStyle w:val="DraftingNote"/>
      </w:pPr>
      <w:r>
        <w:t>Narrativa continua: problema → enfoques previos → limitación técnica → importancia → propuesta → contribuciones → contexto de evaluación → preguntas de investigación → organización del artículo.</w:t>
      </w:r>
    </w:p>
    <w:p>
      <w:pPr>
        <w:pStyle w:val="Placeholder"/>
      </w:pPr>
      <w:r>
        <w:t>[Section text to be drafted in a later approved version.]</w:t>
      </w:r>
    </w:p>
    <w:p>
      <w:pPr>
        <w:pStyle w:val="Heading1"/>
      </w:pPr>
      <w:r>
        <w:t>2. Trabajos relacionados</w:t>
      </w:r>
    </w:p>
    <w:p>
      <w:pPr>
        <w:pStyle w:val="DraftingNote"/>
      </w:pPr>
      <w:r>
        <w:t>Organizar por función técnica y cerrar cada subsección con una síntesis útil para el posicionamiento.</w:t>
      </w:r>
    </w:p>
    <w:p>
      <w:pPr>
        <w:pStyle w:val="Placeholder"/>
      </w:pPr>
      <w:r>
        <w:t>[Section text to be drafted in a later approved version.]</w:t>
      </w:r>
    </w:p>
    <w:p>
      <w:pPr>
        <w:pStyle w:val="Heading2"/>
      </w:pPr>
      <w:r>
        <w:t>2.1. Clasificación arancelaria automatizada y recuperación de candidatos</w:t>
      </w:r>
    </w:p>
    <w:p>
      <w:pPr/>
      <w:r>
        <w:t>La clasificación arancelaria automatizada se ha formulado con frecuencia como un problema de predicción de texto a código: un modelo recibe la descripción de un producto o una declaración y devuelve una o más etiquetas HS. Los primeros trabajos abordaron esta tarea como categorización supervisada de texto, con modelos entrenados sobre declaraciones históricas y evaluados en un nivel definido de la jerarquía arancelaria. Ding et al. emplearon un clasificador Background Net para asignar el texto de declaraciones de mercancías a categorías HS, lo que ejemplifica una formulación convencional de clasificación directa (Ding et al., 2015). Trabajos posteriores con CNN mostraron que las descripciones cortas podían clasificarse por separado en HS2 y HS4, y también hicieron visible el aumento de cardinalidad de clases en niveles más finos (Luppes, 2019). A mayor escala, Ruder comparó clasificadores de aprendizaje automático convencional y redes neuronales sobre más de un millón de descripciones de carga distribuidas entre miles de clases HS6 (Ruder, 2020). Estos estudios comparten un objetivo de predicción supervisada, pero difieren en nivel objetivo, espacio de etiquetas, datasets y medidas de evaluación; por ello, sus porcentajes reportados no deben interpretarse como medidas directamente comparables del desempeño de clasificación arancelaria.</w:t>
      </w:r>
    </w:p>
    <w:p>
      <w:pPr/>
      <w:r>
        <w:t>Trabajos posteriores han modificado la representación del texto comercial sin cambiar necesariamente ese objetivo de predicción. Anggoro et al., por ejemplo, ajustaron Sentence-BERT con Multiple Negative Ranking loss para obtener embeddings de transacciones y utilizaron después esas representaciones de longitud fija como entradas de clasificadores SVM y Random Forest para predecir códigos HS (Anggoro et al., 2025). Otros enfoques explotan de manera más explícita la jerarquía. Lee et al. predicen primero un heading de cuatro dígitos, recuperan oraciones pertinentes del manual HS y posteriormente predicen la subpartida de seis dígitos a partir de la descripción del producto junto con las oraciones recuperadas (Lee et al., 2021). Este diseño por etapas difiere de tratar HS2, HS4 o HS6 como objetivos planos independientes, porque la información producida entre niveles puede participar en la decisión posterior.</w:t>
      </w:r>
    </w:p>
    <w:p>
      <w:pPr/>
      <w:r>
        <w:t>Una segunda familia formula el problema como recuperación o ranking, en lugar de una decisión de etiqueta única. Stassin et al. compararon modelos neuronales supervisados con métodos de similitud semántica en HS6, HS8 y HS10 y evaluaron si los códigos pertinentes aparecían en las primeras posiciones de una salida ordenada (Stassin et al., 2023). Pain también empleó similitud textual semántica para generar recomendaciones ordenadas de mercancías y evaluó si el código esperado aparecía entre las sugerencias Top-k (Pain, 2021). En esta formulación, la salida inmediata del modelo es una lista de candidatos que puede apoyar una decisión humana o automatizada posterior. Esta distinción es importante en términos operativos: las métricas Top-k de recuperación evalúan la presencia y el orden de candidatos, mientras que la accuracy de clasificación evalúa una etiqueta seleccionada. Ambos objetivos pueden coexistir en sistemas de asistencia arancelaria, pero sus métricas y denominadores no deben tratarse como intercambiables.</w:t>
      </w:r>
    </w:p>
    <w:p>
      <w:pPr/>
      <w:r>
        <w:t>Una tercera tarea parte de un código ya asignado y pregunta si esa asignación es coherente o plausible. Spichakova y Haav combinan similitud textual con similitud derivada de la taxonomía HS para evaluar la corrección del código asignado y proporcionar predicciones o recomendaciones alternativas (Spichakova &amp; Haav, 2020). Esta validación o corrección no equivale a generar candidatos desde una descripción sin código, porque el código existente forma parte del objeto evaluado y la evaluación depende de supuestos sobre las etiquetas históricas utilizadas como referencia.</w:t>
      </w:r>
    </w:p>
    <w:p>
      <w:pPr/>
      <w:r>
        <w:t>En conjunto, esta literatura abarca clasificación directa, predicción jerárquica por etapas, recuperación/ranking de candidatos y validación posterior a la asignación. Las fronteras entre estas tareas son relevantes porque las mismas tecnologías —embeddings, codificadores neuronales, funciones de similitud o registros históricos— pueden sostener salidas y criterios de evaluación diferentes. También permiten precisar el punto en que el conocimiento documental externo entra al sistema: en algunos diseños participa en la propia decisión de clasificación, mientras que en otros la recuperación se utiliza para exponer material de respaldo alrededor de códigos candidatos. Esta diferencia funcional prepara la siguiente subsección sobre recuperación enriquecida con conocimiento y razonamiento regulatorio.</w:t>
      </w:r>
    </w:p>
    <w:p>
      <w:pPr>
        <w:pStyle w:val="Heading2"/>
      </w:pPr>
      <w:r>
        <w:t>2.2. Recuperación enriquecida con conocimiento y razonamiento regulatorio</w:t>
      </w:r>
    </w:p>
    <w:p>
      <w:pPr/>
      <w:r>
        <w:t xml:space="preserve">El conocimiento externo interviene en los sistemas arancelarios y regulatorios de formas materialmente distintas. En algunos modelos, la estructura del dominio forma parte del propio predictor, en lugar de ser un documento recuperado después de producir un candidato. Qi et al. transforman los elementos de la declaración en asociaciones semánticas y de atributos, construyen un grafo de conocimiento y entrenan un modelo de atención sobre grafos para formular la predicción del código HS como una tarea de completado de enlaces en ese grafo (Qi et al., 2025). En este caso, el conocimiento estructurado influye en la representación y en la inferencia que producen el código. Esta función difiere de la recuperación documental cuyo resultado se muestra como material de respaldo, y también de la validación de un código ya asignado. La distinción es importante porque un grafo de conocimiento, una taxonomía y un pasaje recuperado pueden describirse como «conocimiento externo» aunque intervengan en puntos diferentes del proceso de decisión.</w:t>
      </w:r>
    </w:p>
    <w:p>
      <w:pPr/>
      <w:r>
        <w:t xml:space="preserve">La recuperación documental también puede participar directamente en la clasificación. Lee et al. predicen primero un heading de cuatro dígitos, recuperan oraciones clave del manual HS correspondiente y luego utilizan la descripción del producto junto con esas oraciones para predecir la subpartida de seis dígitos (Lee et al., 2021). Por tanto, las oraciones recuperadas se convierten en entradas de la predicción posterior y no únicamente en una explicación mostrada después de clasificar. Un diseño relacionado de apoyo a decisiones aduaneras separa esas funciones de otra manera: primero predice clasificaciones candidatas y después recupera del manual HS evidencia sobre cada candidato, devolviendo códigos candidatos junto con oraciones de respaldo pertinentes para que los funcionarios las inspeccionen (Lee et al., 2023). Estos ejemplos muestran por qué la recuperación de códigos, de oraciones, de precedentes y de evidencia no debe reducirse a una única función. El objeto recuperado y el momento en que ocurre la recuperación determinan si esta genera candidatos, modifica una predicción o respalda la revisión de una sugerencia existente.</w:t>
      </w:r>
    </w:p>
    <w:p>
      <w:pPr/>
      <w:r>
        <w:t xml:space="preserve">La búsqueda guiada por regulación hace aún más explícito este acoplamiento. En la búsqueda jerárquica consciente de restricciones, los documentos regulatorios se organizan como un árbol consultable; en cada nivel, el sistema recupera nodos hijos plausibles y evidencia de respaldo, construye un paquete de candidatos y utiliza un modelo de decisión para seleccionar el siguiente salto o detenerse (Wang et al., 2026). Una vez fijada la ruta, la evidencia de los nodos visitados se agrega para la verificación y la generación de la justificación. En este contexto, el material regulatorio forma parte del recorrido que determina la ruta de clasificación y no es simplemente una capa de citas añadida a una etiqueta seleccionada de manera independiente. La misma lectura funcional es necesaria en otros sistemas agénticos o restringidos por reglas: la jerarquía, las exclusiones, las redirecciones y las reglas recuperadas pueden restringir o modificar la trayectoria de búsqueda. Una ruta consistente con la jerarquía o una justificación respaldada por material recuperado puede hacer inspeccionable el proceso de decisión, pero ninguna de esas propiedades establece por sí sola una corrección jurídica adjudicada de manera independiente ni una puntuación formal de auditabilidad.</w:t>
      </w:r>
    </w:p>
    <w:p>
      <w:pPr/>
      <w:r>
        <w:t xml:space="preserve">La generación aumentada por recuperación ofrece un patrón más general para acoplar texto externo con generación. Lewis et al. combinan un recuperador neuronal sobre un índice documental no paramétrico con un generador sequence-to-sequence; los documentos recuperados se proporcionan como contexto adicional cuando se genera la secuencia objetivo (Lewis et al., 2020). En esa formulación, recuperación y generación son componentes de un único modelo probabilístico, y la salida generada permanece condicionada tanto por la entrada como por los pasajes recuperados. Por ello, RAG no debe utilizarse como sinónimo de todo sistema que recupere documentos: retrieve-then-generate, la recuperación usada dentro de una clasificación y la recuperación de evidencia para inspección humana asignan funciones diferentes al material recuperado. Del mismo modo, un pasaje inspeccionable no constituye automáticamente una atribución completa de cada afirmación generada, ni la recuperación por sí sola garantiza que la salida esté fundamentada en la fuente gobernante.</w:t>
      </w:r>
    </w:p>
    <w:p>
      <w:pPr/>
      <w:r>
        <w:t xml:space="preserve">La transformación de la consulta ilustra otra frontera. Ma et al. sitúan un reescritor antes de la recuperación: el sistema reescribe la entrada como una consulta de búsqueda, recupera documentos y posteriormente entrega esos documentos a un lector de caja negra; en su variante entrenable, el reescritor se optimiza mediante retroalimentación del lector (Ma et al., 2023). Dado que la reescritura cambia aquello que el recuperador busca, puede cambiar el contexto posterior y la respuesta. La consulta reescrita es, por tanto, una entrada de control para la recuperación y no evidencia de la afirmación final. En términos más generales, la reescritura de consultas, la recuperación documental, la selección de pasajes y la generación son operaciones separables incluso cuando una implementación las entrena o ejecuta conjuntamente.</w:t>
      </w:r>
    </w:p>
    <w:p>
      <w:pPr/>
      <w:r>
        <w:t xml:space="preserve">En conjunto, la pregunta científicamente útil no es simplemente si un sistema «usa conocimiento», sino qué hace ese conocimiento. Puede estar codificado como estructura que participa en la predicción, recuperarse como contexto que modifica una decisión posterior, utilizarse como reglas o restricciones durante una búsqueda jerárquica o presentarse como material de respaldo para revisión humana. Estas funciones implican salidas y objetivos de evaluación distintos, y las citas visibles o las trazas de razonamiento no deben tratarse como sustitutos de la verificación fuente-afirmación ni de la corrección sustantiva. Esta separación funcional también aclara el siguiente problema: una vez disponibles la recuperación y el contexto regulatorio, un LLM todavía puede desempeñar funciones muy diferentes, como clasificador, controlador de búsqueda, lector/razonador o generador de explicaciones. Esas funciones se examinan en la siguiente subsección.</w:t>
      </w:r>
    </w:p>
    <w:p>
      <w:pPr>
        <w:pStyle w:val="Heading2"/>
      </w:pPr>
      <w:r>
        <w:t>2.3. LLM para clasificación, razonamiento y explicación</w:t>
      </w:r>
    </w:p>
    <w:p>
      <w:pPr/>
      <w:r>
        <w:t xml:space="preserve">La etiqueta «LLM» abarca sistemas que otorgan al modelo de lenguaje grados de autoridad muy distintos. Algunos modelos seleccionan directamente un código arancelario a partir de la descripción de un producto; otros son codificadores ajustados que devuelven una clase dentro de un espacio fijo de etiquetas; y los sistemas aumentados por recuperación o agénticos pueden permitir que el modelo controle la búsqueda, compare candidatos o produzca una justificación después de que decisiones anteriores ya hayan restringido el resultado. Por ello, la distinción relevante no es el tamaño ni la denominación del modelo, sino qué decisión se le permite tomar y qué salidas previas puede modificar.</w:t>
      </w:r>
    </w:p>
    <w:p>
      <w:pPr/>
      <w:r>
        <w:t xml:space="preserve">La clasificación generativa directa concede al modelo una amplia autoridad sobre el código predicho. Marra de Artiñano et al. consultan GPT-3.5 mediante prompts directos a través de la API para categorizar los productos individualmente, sin entrenar GPT-3.5 con los datasets aduaneros utilizados para ajustar los baselines de aprendizaje automático convencional (Marra de Artiñano et al., 2023). En este caso, el propio modelo transforma la descripción en la etiqueta arancelaria. Esta configuración debe distinguirse de los estudios que utilizan la expresión «large language model» para referirse a codificadores transformer supervisados. Koch y Power ajustan modelos transformer con descripciones etiquetadas de manifiestos de carga para clasificar códigos HS; su comparación experimental incluye modelos de las familias BERT y RoBERTa entrenados para la misma tarea de clasificación (Koch &amp; Power, 2025). En estos sistemas, el transformer aporta representaciones contextuales dentro de un clasificador supervisado, en lugar de generar libremente un código mediante prompting. Por tanto, la clasificación generativa directa y la clasificación con transformers ajustados imponen restricciones diferentes al modelo, aunque ambas se describan como basadas en LLM.</w:t>
      </w:r>
    </w:p>
    <w:p>
      <w:pPr/>
      <w:r>
        <w:t xml:space="preserve">La recuperación cambia nuevamente la función del modelo cuando el material recuperado se convierte en contexto para el LLM que determina el código. Kim et al. proponen THE-RAG, un framework de dos etapas que combina recuperación densa, BM25 y reranking, y evalúa cómo el preprocesamiento para recuperación y la capacidad de comprensión de oraciones del modelo de lenguaje afectan la calidad de la clasificación HS (Kim et al., 2025). En esta configuración, el LLM funciona como lector condicionado por recuperación y como decisor: el contexto recuperado interviene en la clasificación final, en lugar de limitarse a documentar un código seleccionado en otra etapa. Esta función difiere del RAG para QA documental, donde el objeto generado es la respuesta a una pregunta, y de la recuperación de evidencia de apoyo, en la que los pasajes pueden mostrarse alrededor de candidatos sin otorgar al generador autoridad para alterar su selección.</w:t>
      </w:r>
    </w:p>
    <w:p>
      <w:pPr/>
      <w:r>
        <w:t xml:space="preserve">Los diseños agénticos pueden ampliar la autoridad del modelo más allá de la lectura de pasajes recuperados. En un preprint de 2026, Nguyen et al. combinan recuperación multiagente de información, búsqueda semántica sobre documentos arancelarios oficiales, razonamiento respaldado por evidencia, validación por consenso, votación elemento por elemento, estimación de confianza y escalamiento human-in-the-loop para clasificación canadiense a diez dígitos (Nguyen et al., 2026). En un flujo de este tipo, las salidas de los modelos y la evidencia recuperada participan en el propio procedimiento de clasificación. El consenso o la autoconsistencia pueden estabilizar ese procedimiento o expresar acuerdo entre ejecuciones o modelos, pero el acuerdo no constituye ground truth independiente. Del mismo modo, el escalamiento basado en confianza modifica el tratamiento de los casos inciertos, pero no establece por sí mismo que el código seleccionado sea sustantiva o jurídicamente correcto.</w:t>
      </w:r>
    </w:p>
    <w:p>
      <w:pPr/>
      <w:r>
        <w:t xml:space="preserve">Otra separación aparece cuando el modelo participa primero en la búsqueda y genera una justificación solo después de que la ruta de decisión ha quedado fijada. En otro preprint de 2026, Wang et al. proponen una búsqueda jerárquica consciente de restricciones en la que un LLM ayuda a elegir cada siguiente salto entre nodos hijos recuperados localmente y evidencia regulatoria de respaldo. Una vez fijada la ruta jerárquica, la evidencia de los nodos visitados se agrega para la verificación final y la generación de la justificación (Wang et al., 2026). Por tanto, la etapa posterior de justificación ocurre después de una ruta fija, pero el mismo sistema general utilizó un LLM y evidencia regulatoria para construir esa ruta. Esto es funcionalmente distinto de tratar el control de búsqueda, el reranking o la selección del siguiente salto como generación exclusivamente explicativa. También muestra por qué una justificación o una traza de razonamiento no debe asumirse como una representación fiel de la base causal de la decisión precedente únicamente porque se produzca después de ella.</w:t>
      </w:r>
    </w:p>
    <w:p>
      <w:pPr/>
      <w:r>
        <w:t xml:space="preserve">En estas configuraciones, la autoridad del LLM abarca desde seleccionar directamente el código, operar dentro de un clasificador supervisado, leer contexto recuperado conservando autoridad decisoria y dirigir búsqueda o consenso, hasta generar texto explicativo después de que decisiones previas hayan restringido la salida disponible. Estas funciones implican modos de fallo y necesidades de evaluación diferentes. El desempeño de clasificación no permite establecer la fidelidad de una justificación; una traza de razonamiento visible no demuestra por sí sola respaldo fuente-afirmación; y las citas o los metadatos de procedencia no establecen auditabilidad formal ni corrección jurídica. Estas distinciones preparan la siguiente subsección, que examina cómo deben evaluarse la fundamentación en evidencia, la explicabilidad y la auditabilidad cuando una salida generada por un LLM se vincula con evidencia recuperada o con una traza explícita de decisión.</w:t>
      </w:r>
    </w:p>
    <w:p>
      <w:pPr>
        <w:pStyle w:val="Heading2"/>
      </w:pPr>
      <w:r>
        <w:t>2.4. Fundamentación en evidencia, explicabilidad y auditabilidad</w:t>
      </w:r>
    </w:p>
    <w:p>
      <w:pPr/>
      <w:r>
        <w:t>La fundamentación en evidencia debe evaluarse como una relación entre una salida y la evidencia, y no como la mera presencia de texto recuperado. La generación aumentada por recuperación hace inspeccionables los pasajes externos y permite que el generador se condicione por memoria no paramétrica, lo que puede mejorar el acceso a conocimiento actualizable y aportar soporte limitado de procedencia (Lewis et al., 2020). Sin embargo, el generador sigue combinando la entrada, los pasajes recuperados y su modelo paramétrico; la recuperación por sí sola no demuestra que cada afirmación de la salida esté respaldada por una fuente.</w:t>
      </w:r>
    </w:p>
    <w:p>
      <w:pPr/>
      <w:r>
        <w:t>Asai et al. hacen explícita esta distinción: un pasaje puede contener la cadena de una respuesta y aun así carecer de evidencia, por lo que su modelo de evidencialidad predice si el pasaje respalda la salida de referencia en lugar de tratar la recuperación o el solapamiento léxico como respaldo (Asai et al., 2022). Por tanto, el grounding exige evaluar la relación de soporte entre una afirmación y el material presentado como evidencia.</w:t>
      </w:r>
    </w:p>
    <w:p>
      <w:pPr/>
      <w:r>
        <w:t>La explicabilidad responde a otra pregunta: qué información se expone para ayudar a una persona a comprender o revisar una recomendación. En apoyo a decisiones aduaneras, Lee et al. primero predicen clasificaciones candidatas y después recuperan oraciones pertinentes del manual HS, presentando los códigos candidatos junto con esas oraciones como evidencia explicativa (Lee et al., 2023). Este diseño hace visible el respaldo documental para quien revisa la recomendación, pero la visibilidad y la interpretabilidad no establecen por sí solas que cada afirmación explicativa esté implicada por el pasaje citado. La misma frontera se aplica de forma más general a las justificaciones y trazas de razonamiento. Una justificación puede organizar información alrededor de una decisión y, aun así, requerir una prueba separada de fidelidad si se pretende que represente la base sobre la cual se llegó realmente a esa decisión.</w:t>
      </w:r>
    </w:p>
    <w:p>
      <w:pPr/>
      <w:r>
        <w:t>La procedencia y la trazabilidad responden a otra pregunta: de dónde provino una salida y qué objetos u operaciones contribuyeron a producirla. FAIR Data Pipeline, por ejemplo, registra datos y metadatos a medida que los análisis consumen y producen objetos de investigación y puede rastrear salidas científicas a través del código de modelado o análisis hasta los datos primarios (Mitchell et al., 2022). Ese lineage puede hacer inspeccionables las dependencias, versiones y transformaciones. Sin embargo, no establece que los datos fuente, la transformación, la interpretación o la salida final sean sustantivamente correctos. La trazabilidad constituye, por tanto, evidencia sobre la ruta de producción de un artefacto y no un dictamen de corrección sobre el propio artefacto.</w:t>
      </w:r>
    </w:p>
    <w:p>
      <w:pPr/>
      <w:r>
        <w:t>La auditabilidad también puede referirse a alcances distintos. Raji et al. proponen un framework de auditoría algorítmica interna aplicado durante todo el ciclo de desarrollo organizacional, donde cada etapa de la auditoría produce documentos que, en conjunto, forman un informe de auditoría (Raji et al., 2020). Este tipo de auditoría del ciclo de vida reconstruye decisiones de diseño, riesgos, actividades de prueba y responsabilidad organizacional a lo largo del tiempo. La auditabilidad a nivel de salida es más acotada: pregunta si una salida concreta del sistema puede revisarse contra criterios explícitos utilizando la evidencia y la traza asociadas con esa salida. Un registro del ciclo de vida puede apoyar esa revisión, pero no equivale a una auditoría caso por caso, del mismo modo que un paquete de evidencia por caso no reconstruye todo el ciclo de desarrollo.</w:t>
      </w:r>
    </w:p>
    <w:p>
      <w:pPr/>
      <w:r>
        <w:t>Los sistemas regulatorios añaden la autoridad y vigencia de las fuentes como dimensiones adicionales. Los criterios ilustrativos de Grainger para herramientas arancelarias electrónicas incluyen la capacidad de incorporar actualizaciones arancelarias, remitir a guías autoritativas, aplicar reglas de clasificación y proporcionar una declaración que explique la recomendación (Grainger, 2024). Estas capacidades son relevantes porque una explicación construida con un documento obsoleto o no autoritativo puede ser trazable y, aun así, resultar inadecuada para el contexto decisorio vigente. A la inversa, citar una fuente oficial y actual no establece que se haya seleccionado la disposición pertinente ni que esta se haya interpretado correctamente para un caso concreto. La autoridad y vigencia documental son, por tanto, propiedades que deben examinarse en apoyo a decisiones reguladas, pero permanecen separadas de la corrección sustantiva o jurídica.</w:t>
      </w:r>
    </w:p>
    <w:p>
      <w:pPr/>
      <w:r>
        <w:t>En conjunto, grounding, explicación, procedencia, auditoría del ciclo de vida, auditabilidad a nivel de salida y autoridad de las fuentes responden a preguntas de verificación diferentes. No deben ordenarse como una escalera de madurez en la que una propiedad garantice la siguiente. Un sistema puede mostrar fuentes sin demostrar respaldo de afirmaciones, conservar lineage sin probar corrección o mantener un audit trail sin validar cada salida. A la inversa, una salida individual bien respaldada no establece la reproducibilidad del sistema o del dataset en su conjunto. Una vez separados estos constructos, la evaluación puede asignar a cada uno un protocolo y una métrica apropiados; la siguiente subsección aborda, por ello, la reproducibilidad y la evaluación en sistemas de apoyo a decisiones basados en conocimiento.</w:t>
      </w:r>
    </w:p>
    <w:p>
      <w:pPr>
        <w:pStyle w:val="Heading2"/>
      </w:pPr>
      <w:r>
        <w:t>2.5. Reproducibilidad y evaluación en apoyo a decisiones basado en conocimiento</w:t>
      </w:r>
    </w:p>
    <w:p>
      <w:pPr>
        <w:pStyle w:val="Placeholder"/>
      </w:pPr>
      <w:r>
        <w:t>[Section text to be drafted in a later approved version.]</w:t>
      </w:r>
    </w:p>
    <w:p>
      <w:pPr>
        <w:pStyle w:val="Heading2"/>
      </w:pPr>
      <w:r>
        <w:t>2.6. Posicionamiento del estudio</w:t>
      </w:r>
    </w:p>
    <w:p>
      <w:pPr>
        <w:pStyle w:val="DraftingNote"/>
      </w:pPr>
      <w:r>
        <w:t>Síntesis comparativa; no convertir ausencia dentro del alcance revisado en novelty universal.</w:t>
      </w:r>
    </w:p>
    <w:p>
      <w:pPr>
        <w:pStyle w:val="Placeholder"/>
      </w:pPr>
      <w:r>
        <w:t>[Section text to be drafted in a later approved version.]</w:t>
      </w:r>
    </w:p>
    <w:p>
      <w:pPr>
        <w:pStyle w:val="Heading1"/>
      </w:pPr>
      <w:r>
        <w:t>3. Arquitectura de apoyo a decisiones</w:t>
      </w:r>
    </w:p>
    <w:p>
      <w:pPr>
        <w:pStyle w:val="DraftingNote"/>
      </w:pPr>
      <w:r>
        <w:t>Describir primero la arquitectura general. No abrir esta sección con NANDINA, Capítulo 87, corpus peruano, H100 ni tamaños del experimento.</w:t>
      </w:r>
    </w:p>
    <w:p>
      <w:pPr>
        <w:pStyle w:val="Placeholder"/>
      </w:pPr>
      <w:r>
        <w:t>[Section text to be drafted in a later approved version.]</w:t>
      </w:r>
    </w:p>
    <w:p>
      <w:pPr>
        <w:pStyle w:val="Heading2"/>
      </w:pPr>
      <w:r>
        <w:t>3.1. Vista general y flujo de información</w:t>
      </w:r>
    </w:p>
    <w:p>
      <w:pPr>
        <w:pStyle w:val="DraftingNote"/>
      </w:pPr>
      <w:r>
        <w:t>Explicar el flujo extremo a extremo y ubicar la figura de arquitectura.</w:t>
      </w:r>
    </w:p>
    <w:p>
      <w:pPr>
        <w:pStyle w:val="Placeholder"/>
      </w:pPr>
      <w:r>
        <w:t>[Section text to be drafted in a later approved version.]</w:t>
      </w:r>
    </w:p>
    <w:p>
      <w:pPr>
        <w:pStyle w:val="Heading2"/>
      </w:pPr>
      <w:r>
        <w:t>3.2. Representación y normalización de la consulta</w:t>
      </w:r>
    </w:p>
    <w:p>
      <w:pPr>
        <w:pStyle w:val="Placeholder"/>
      </w:pPr>
      <w:r>
        <w:t>[Section text to be drafted in a later approved version.]</w:t>
      </w:r>
    </w:p>
    <w:p>
      <w:pPr>
        <w:pStyle w:val="Heading2"/>
      </w:pPr>
      <w:r>
        <w:t>3.3. Recuperación histórica y ranking de candidatos</w:t>
      </w:r>
    </w:p>
    <w:p>
      <w:pPr>
        <w:pStyle w:val="Placeholder"/>
      </w:pPr>
      <w:r>
        <w:t>[Section text to be drafted in a later approved version.]</w:t>
      </w:r>
    </w:p>
    <w:p>
      <w:pPr>
        <w:pStyle w:val="Heading2"/>
      </w:pPr>
      <w:r>
        <w:t>3.4. Conjunto fijo de candidatos</w:t>
      </w:r>
    </w:p>
    <w:p>
      <w:pPr>
        <w:pStyle w:val="Placeholder"/>
      </w:pPr>
      <w:r>
        <w:t>[Section text to be drafted in a later approved version.]</w:t>
      </w:r>
    </w:p>
    <w:p>
      <w:pPr>
        <w:pStyle w:val="Heading2"/>
      </w:pPr>
      <w:r>
        <w:t>3.5. Recuperación documental específica por candidato</w:t>
      </w:r>
    </w:p>
    <w:p>
      <w:pPr>
        <w:pStyle w:val="Placeholder"/>
      </w:pPr>
      <w:r>
        <w:t>[Section text to be drafted in a later approved version.]</w:t>
      </w:r>
    </w:p>
    <w:p>
      <w:pPr>
        <w:pStyle w:val="Heading2"/>
      </w:pPr>
      <w:r>
        <w:t>3.6. Construcción de contexto y explicación controlada</w:t>
      </w:r>
    </w:p>
    <w:p>
      <w:pPr>
        <w:pStyle w:val="Placeholder"/>
      </w:pPr>
      <w:r>
        <w:t>[Section text to be drafted in a later approved version.]</w:t>
      </w:r>
    </w:p>
    <w:p>
      <w:pPr>
        <w:pStyle w:val="Heading2"/>
      </w:pPr>
      <w:r>
        <w:t>3.7. Configurabilidad y requisitos de interfaz</w:t>
      </w:r>
    </w:p>
    <w:p>
      <w:pPr>
        <w:pStyle w:val="DraftingNote"/>
      </w:pPr>
      <w:r>
        <w:t>Separar expresamente configurabilidad/replicabilidad de transferencia empírica de desempeño.</w:t>
      </w:r>
    </w:p>
    <w:p>
      <w:pPr>
        <w:pStyle w:val="Placeholder"/>
      </w:pPr>
      <w:r>
        <w:t>[Section text to be drafted in a later approved version.]</w:t>
      </w:r>
    </w:p>
    <w:p>
      <w:pPr>
        <w:pStyle w:val="Heading1"/>
      </w:pPr>
      <w:r>
        <w:t>4. Diseño experimental</w:t>
      </w:r>
    </w:p>
    <w:p>
      <w:pPr>
        <w:pStyle w:val="DraftingNote"/>
      </w:pPr>
      <w:r>
        <w:t>A partir de aquí se introduce la instanciación empírica concreta.</w:t>
      </w:r>
    </w:p>
    <w:p>
      <w:pPr>
        <w:pStyle w:val="Placeholder"/>
      </w:pPr>
      <w:r>
        <w:t>[Section text to be drafted in a later approved version.]</w:t>
      </w:r>
    </w:p>
    <w:p>
      <w:pPr>
        <w:pStyle w:val="Heading2"/>
      </w:pPr>
      <w:r>
        <w:t>4.1. Entorno de evaluación</w:t>
      </w:r>
    </w:p>
    <w:p>
      <w:pPr>
        <w:pStyle w:val="DraftingNote"/>
      </w:pPr>
      <w:r>
        <w:t>Aquí se delimita el testbed regulatorio, el alcance offline y el apoyo a decisiones no vinculante.</w:t>
      </w:r>
    </w:p>
    <w:p>
      <w:pPr>
        <w:pStyle w:val="Placeholder"/>
      </w:pPr>
      <w:r>
        <w:t>[Section text to be drafted in a later approved version.]</w:t>
      </w:r>
    </w:p>
    <w:p>
      <w:pPr>
        <w:pStyle w:val="Heading2"/>
      </w:pPr>
      <w:r>
        <w:t>4.2. Datos históricos</w:t>
      </w:r>
    </w:p>
    <w:p>
      <w:pPr>
        <w:pStyle w:val="Placeholder"/>
      </w:pPr>
      <w:r>
        <w:t>[Section text to be drafted in a later approved version.]</w:t>
      </w:r>
    </w:p>
    <w:p>
      <w:pPr>
        <w:pStyle w:val="Heading3"/>
      </w:pPr>
      <w:r>
        <w:t>4.2.1. Fuente y selección de datos</w:t>
      </w:r>
    </w:p>
    <w:p>
      <w:pPr>
        <w:pStyle w:val="Placeholder"/>
      </w:pPr>
      <w:r>
        <w:t>[Section text to be drafted in a later approved version.]</w:t>
      </w:r>
    </w:p>
    <w:p>
      <w:pPr>
        <w:pStyle w:val="Heading3"/>
      </w:pPr>
      <w:r>
        <w:t>4.2.2. Espacio de clases objetivo</w:t>
      </w:r>
    </w:p>
    <w:p>
      <w:pPr>
        <w:pStyle w:val="Placeholder"/>
      </w:pPr>
      <w:r>
        <w:t>[Section text to be drafted in a later approved version.]</w:t>
      </w:r>
    </w:p>
    <w:p>
      <w:pPr>
        <w:pStyle w:val="Heading3"/>
      </w:pPr>
      <w:r>
        <w:t>4.2.3. Preparación y curación</w:t>
      </w:r>
    </w:p>
    <w:p>
      <w:pPr>
        <w:pStyle w:val="Placeholder"/>
      </w:pPr>
      <w:r>
        <w:t>[Section text to be drafted in a later approved version.]</w:t>
      </w:r>
    </w:p>
    <w:p>
      <w:pPr>
        <w:pStyle w:val="Heading3"/>
      </w:pPr>
      <w:r>
        <w:t>4.2.4. Datasets versionados utilizados en el experimento</w:t>
      </w:r>
    </w:p>
    <w:p>
      <w:pPr>
        <w:pStyle w:val="Placeholder"/>
      </w:pPr>
      <w:r>
        <w:t>[Section text to be drafted in a later approved version.]</w:t>
      </w:r>
    </w:p>
    <w:p>
      <w:pPr>
        <w:pStyle w:val="Heading2"/>
      </w:pPr>
      <w:r>
        <w:t>4.3. Corpus documental</w:t>
      </w:r>
    </w:p>
    <w:p>
      <w:pPr>
        <w:pStyle w:val="Placeholder"/>
      </w:pPr>
      <w:r>
        <w:t>[Section text to be drafted in a later approved version.]</w:t>
      </w:r>
    </w:p>
    <w:p>
      <w:pPr>
        <w:pStyle w:val="Heading3"/>
      </w:pPr>
      <w:r>
        <w:t>4.3.1. Documentos fuente y alcance</w:t>
      </w:r>
    </w:p>
    <w:p>
      <w:pPr>
        <w:pStyle w:val="Placeholder"/>
      </w:pPr>
      <w:r>
        <w:t>[Section text to be drafted in a later approved version.]</w:t>
      </w:r>
    </w:p>
    <w:p>
      <w:pPr>
        <w:pStyle w:val="Heading3"/>
      </w:pPr>
      <w:r>
        <w:t>4.3.2. Preparación del corpus</w:t>
      </w:r>
    </w:p>
    <w:p>
      <w:pPr>
        <w:pStyle w:val="Placeholder"/>
      </w:pPr>
      <w:r>
        <w:t>[Section text to be drafted in a later approved version.]</w:t>
      </w:r>
    </w:p>
    <w:p>
      <w:pPr>
        <w:pStyle w:val="Heading3"/>
      </w:pPr>
      <w:r>
        <w:t>4.3.3. Versionado y validez temporal</w:t>
      </w:r>
    </w:p>
    <w:p>
      <w:pPr>
        <w:pStyle w:val="Placeholder"/>
      </w:pPr>
      <w:r>
        <w:t>[Section text to be drafted in a later approved version.]</w:t>
      </w:r>
    </w:p>
    <w:p>
      <w:pPr>
        <w:pStyle w:val="Heading3"/>
      </w:pPr>
      <w:r>
        <w:t>4.3.4. Índice de recuperación</w:t>
      </w:r>
    </w:p>
    <w:p>
      <w:pPr>
        <w:pStyle w:val="Placeholder"/>
      </w:pPr>
      <w:r>
        <w:t>[Section text to be drafted in a later approved version.]</w:t>
      </w:r>
    </w:p>
    <w:p>
      <w:pPr>
        <w:pStyle w:val="Heading2"/>
      </w:pPr>
      <w:r>
        <w:t>4.4. Particionamiento y control de dependencia</w:t>
      </w:r>
    </w:p>
    <w:p>
      <w:pPr>
        <w:pStyle w:val="DraftingNote"/>
      </w:pPr>
      <w:r>
        <w:t>Serie como unidad de observación; DAM como agrupamiento cuando exista dependencia; controles de leakage, duplicados y near-duplicates.</w:t>
      </w:r>
    </w:p>
    <w:p>
      <w:pPr>
        <w:pStyle w:val="Placeholder"/>
      </w:pPr>
      <w:r>
        <w:t>[Section text to be drafted in a later approved version.]</w:t>
      </w:r>
    </w:p>
    <w:p>
      <w:pPr>
        <w:pStyle w:val="Heading2"/>
      </w:pPr>
      <w:r>
        <w:t>4.5. Configuración del sistema</w:t>
      </w:r>
    </w:p>
    <w:p>
      <w:pPr>
        <w:pStyle w:val="Placeholder"/>
      </w:pPr>
      <w:r>
        <w:t>[Section text to be drafted in a later approved version.]</w:t>
      </w:r>
    </w:p>
    <w:p>
      <w:pPr>
        <w:pStyle w:val="Heading2"/>
      </w:pPr>
      <w:r>
        <w:t>4.6. Marco de evaluación y correspondencia con las preguntas de investigación</w:t>
      </w:r>
    </w:p>
    <w:p>
      <w:pPr>
        <w:pStyle w:val="DraftingNote"/>
      </w:pPr>
      <w:r>
        <w:t>Mapear RQ → función → output → métrica → interpretación permitida.</w:t>
      </w:r>
    </w:p>
    <w:p>
      <w:pPr>
        <w:pStyle w:val="Placeholder"/>
      </w:pPr>
      <w:r>
        <w:t>[Section text to be drafted in a later approved version.]</w:t>
      </w:r>
    </w:p>
    <w:p>
      <w:pPr>
        <w:pStyle w:val="Heading2"/>
      </w:pPr>
      <w:r>
        <w:t>4.7. Evaluación de recuperación de candidatos</w:t>
      </w:r>
    </w:p>
    <w:p>
      <w:pPr>
        <w:pStyle w:val="Placeholder"/>
      </w:pPr>
      <w:r>
        <w:t>[Section text to be drafted in a later approved version.]</w:t>
      </w:r>
    </w:p>
    <w:p>
      <w:pPr>
        <w:pStyle w:val="Heading2"/>
      </w:pPr>
      <w:r>
        <w:t>4.8. Evaluación de recuperación de evidencia documental</w:t>
      </w:r>
    </w:p>
    <w:p>
      <w:pPr>
        <w:pStyle w:val="Placeholder"/>
      </w:pPr>
      <w:r>
        <w:t>[Section text to be drafted in a later approved version.]</w:t>
      </w:r>
    </w:p>
    <w:p>
      <w:pPr>
        <w:pStyle w:val="Heading2"/>
      </w:pPr>
      <w:r>
        <w:t>4.9. Evaluación de explicaciones controladas</w:t>
      </w:r>
    </w:p>
    <w:p>
      <w:pPr>
        <w:pStyle w:val="Placeholder"/>
      </w:pPr>
      <w:r>
        <w:t>[Section text to be drafted in a later approved version.]</w:t>
      </w:r>
    </w:p>
    <w:p>
      <w:pPr>
        <w:pStyle w:val="Heading2"/>
      </w:pPr>
      <w:r>
        <w:t>4.10. Análisis estadístico</w:t>
      </w:r>
    </w:p>
    <w:p>
      <w:pPr>
        <w:pStyle w:val="DraftingNote"/>
      </w:pPr>
      <w:r>
        <w:t>Incorporar solo análisis cerrados y autorizados por el Plan Maestro experimental.</w:t>
      </w:r>
    </w:p>
    <w:p>
      <w:pPr>
        <w:pStyle w:val="Placeholder"/>
      </w:pPr>
      <w:r>
        <w:t>[Section text to be drafted in a later approved version.]</w:t>
      </w:r>
    </w:p>
    <w:p>
      <w:pPr>
        <w:pStyle w:val="Heading2"/>
      </w:pPr>
      <w:r>
        <w:t>4.11. Recursos de reproducibilidad</w:t>
      </w:r>
    </w:p>
    <w:p>
      <w:pPr>
        <w:pStyle w:val="DraftingNote"/>
      </w:pPr>
      <w:r>
        <w:t>Identificar explícitamente el repositorio público y el alcance de sus artefactos.</w:t>
      </w:r>
    </w:p>
    <w:p>
      <w:pPr>
        <w:pStyle w:val="Placeholder"/>
      </w:pPr>
      <w:r>
        <w:t>[Section text to be drafted in a later approved version.]</w:t>
      </w:r>
    </w:p>
    <w:p>
      <w:pPr>
        <w:pStyle w:val="Heading1"/>
      </w:pPr>
      <w:r>
        <w:t>5. Resultados</w:t>
      </w:r>
    </w:p>
    <w:p>
      <w:pPr>
        <w:pStyle w:val="DraftingNote"/>
      </w:pPr>
      <w:r>
        <w:t>Organizar por función/RQ, no por códigos internos de experimentos.</w:t>
      </w:r>
    </w:p>
    <w:p>
      <w:pPr>
        <w:pStyle w:val="Placeholder"/>
      </w:pPr>
      <w:r>
        <w:t>[Section text to be drafted in a later approved version.]</w:t>
      </w:r>
    </w:p>
    <w:p>
      <w:pPr>
        <w:pStyle w:val="Heading2"/>
      </w:pPr>
      <w:r>
        <w:t>5.1. Controles de datos y particiones</w:t>
      </w:r>
    </w:p>
    <w:p>
      <w:pPr>
        <w:pStyle w:val="Placeholder"/>
      </w:pPr>
      <w:r>
        <w:t>[Section text to be drafted in a later approved version.]</w:t>
      </w:r>
    </w:p>
    <w:p>
      <w:pPr>
        <w:pStyle w:val="Heading2"/>
      </w:pPr>
      <w:r>
        <w:t>5.2. Desempeño de recuperación de candidatos</w:t>
      </w:r>
    </w:p>
    <w:p>
      <w:pPr>
        <w:pStyle w:val="DraftingNote"/>
      </w:pPr>
      <w:r>
        <w:t>No denominarlo accuracy global del sistema.</w:t>
      </w:r>
    </w:p>
    <w:p>
      <w:pPr>
        <w:pStyle w:val="Placeholder"/>
      </w:pPr>
      <w:r>
        <w:t>[Section text to be drafted in a later approved version.]</w:t>
      </w:r>
    </w:p>
    <w:p>
      <w:pPr>
        <w:pStyle w:val="Heading2"/>
      </w:pPr>
      <w:r>
        <w:t>5.3. Recuperación de evidencia documental</w:t>
      </w:r>
    </w:p>
    <w:p>
      <w:pPr>
        <w:pStyle w:val="Placeholder"/>
      </w:pPr>
      <w:r>
        <w:t>[Section text to be drafted in a later approved version.]</w:t>
      </w:r>
    </w:p>
    <w:p>
      <w:pPr>
        <w:pStyle w:val="Heading2"/>
      </w:pPr>
      <w:r>
        <w:t>5.4. Calidad de la explicación controlada</w:t>
      </w:r>
    </w:p>
    <w:p>
      <w:pPr>
        <w:pStyle w:val="Placeholder"/>
      </w:pPr>
      <w:r>
        <w:t>[Section text to be drafted in a later approved version.]</w:t>
      </w:r>
    </w:p>
    <w:p>
      <w:pPr>
        <w:pStyle w:val="Heading2"/>
      </w:pPr>
      <w:r>
        <w:t>5.5. Análisis de sensibilidad y robustez</w:t>
      </w:r>
    </w:p>
    <w:p>
      <w:pPr>
        <w:pStyle w:val="Placeholder"/>
      </w:pPr>
      <w:r>
        <w:t>[Section text to be drafted in a later approved version.]</w:t>
      </w:r>
    </w:p>
    <w:p>
      <w:pPr>
        <w:pStyle w:val="Heading2"/>
      </w:pPr>
      <w:r>
        <w:t>5.6. Resultados inferenciales</w:t>
      </w:r>
    </w:p>
    <w:p>
      <w:pPr>
        <w:pStyle w:val="DraftingNote"/>
      </w:pPr>
      <w:r>
        <w:t>Completar solo cuando los análisis pertinentes de Grupo 3 estén cerrados y autorizados.</w:t>
      </w:r>
    </w:p>
    <w:p>
      <w:pPr>
        <w:pStyle w:val="Placeholder"/>
      </w:pPr>
      <w:r>
        <w:t>[Section text to be drafted in a later approved version.]</w:t>
      </w:r>
    </w:p>
    <w:p>
      <w:pPr>
        <w:pStyle w:val="Heading2"/>
      </w:pPr>
      <w:r>
        <w:t>5.7. Síntesis por pregunta de investigación</w:t>
      </w:r>
    </w:p>
    <w:p>
      <w:pPr>
        <w:pStyle w:val="DraftingNote"/>
      </w:pPr>
      <w:r>
        <w:t>Opcional; conservar solo si mejora la lectura.</w:t>
      </w:r>
    </w:p>
    <w:p>
      <w:pPr>
        <w:pStyle w:val="Placeholder"/>
      </w:pPr>
      <w:r>
        <w:t>[Section text to be drafted in a later approved version.]</w:t>
      </w:r>
    </w:p>
    <w:p>
      <w:pPr>
        <w:pStyle w:val="Heading1"/>
      </w:pPr>
      <w:r>
        <w:t>6. Discusión</w:t>
      </w:r>
    </w:p>
    <w:p>
      <w:pPr>
        <w:pStyle w:val="DraftingNote"/>
      </w:pPr>
      <w:r>
        <w:t>Interpretar, comparar y delimitar; no repetir Resultados.</w:t>
      </w:r>
    </w:p>
    <w:p>
      <w:pPr>
        <w:pStyle w:val="Placeholder"/>
      </w:pPr>
      <w:r>
        <w:t>[Section text to be drafted in a later approved version.]</w:t>
      </w:r>
    </w:p>
    <w:p>
      <w:pPr>
        <w:pStyle w:val="Heading2"/>
      </w:pPr>
      <w:r>
        <w:t>6.1. Separación entre ranking de candidatos y evidencia documental</w:t>
      </w:r>
    </w:p>
    <w:p>
      <w:pPr>
        <w:pStyle w:val="Placeholder"/>
      </w:pPr>
      <w:r>
        <w:t>[Section text to be drafted in a later approved version.]</w:t>
      </w:r>
    </w:p>
    <w:p>
      <w:pPr>
        <w:pStyle w:val="Heading2"/>
      </w:pPr>
      <w:r>
        <w:t>6.2. Uso controlado del LLM para explicación</w:t>
      </w:r>
    </w:p>
    <w:p>
      <w:pPr>
        <w:pStyle w:val="Placeholder"/>
      </w:pPr>
      <w:r>
        <w:t>[Section text to be drafted in a later approved version.]</w:t>
      </w:r>
    </w:p>
    <w:p>
      <w:pPr>
        <w:pStyle w:val="Heading2"/>
      </w:pPr>
      <w:r>
        <w:t>6.3. Comparación con trabajos previos</w:t>
      </w:r>
    </w:p>
    <w:p>
      <w:pPr>
        <w:pStyle w:val="Placeholder"/>
      </w:pPr>
      <w:r>
        <w:t>[Section text to be drafted in a later approved version.]</w:t>
      </w:r>
    </w:p>
    <w:p>
      <w:pPr>
        <w:pStyle w:val="Heading2"/>
      </w:pPr>
      <w:r>
        <w:t>6.4. Implicaciones para apoyo a decisiones auditable</w:t>
      </w:r>
    </w:p>
    <w:p>
      <w:pPr>
        <w:pStyle w:val="Placeholder"/>
      </w:pPr>
      <w:r>
        <w:t>[Section text to be drafted in a later approved version.]</w:t>
      </w:r>
    </w:p>
    <w:p>
      <w:pPr>
        <w:pStyle w:val="Heading2"/>
      </w:pPr>
      <w:r>
        <w:t>6.5. Configurabilidad y condiciones de transferencia</w:t>
      </w:r>
    </w:p>
    <w:p>
      <w:pPr>
        <w:pStyle w:val="Placeholder"/>
      </w:pPr>
      <w:r>
        <w:t>[Section text to be drafted in a later approved version.]</w:t>
      </w:r>
    </w:p>
    <w:p>
      <w:pPr>
        <w:pStyle w:val="Heading2"/>
      </w:pPr>
      <w:r>
        <w:t>6.6. Limitaciones</w:t>
      </w:r>
    </w:p>
    <w:p>
      <w:pPr>
        <w:pStyle w:val="DraftingNote"/>
      </w:pPr>
      <w:r>
        <w:t>Consolidar límites de datos, corpus, drift normativo, evaluación de explicaciones, validez jurídica, validez externa y reproducibilidad.</w:t>
      </w:r>
    </w:p>
    <w:p>
      <w:pPr>
        <w:pStyle w:val="Placeholder"/>
      </w:pPr>
      <w:r>
        <w:t>[Section text to be drafted in a later approved version.]</w:t>
      </w:r>
    </w:p>
    <w:p>
      <w:pPr>
        <w:pStyle w:val="Heading1"/>
      </w:pPr>
      <w:r>
        <w:t>7. Conclusión</w:t>
      </w:r>
    </w:p>
    <w:p>
      <w:pPr>
        <w:pStyle w:val="DraftingNote"/>
      </w:pPr>
      <w:r>
        <w:t>Cerrar con aporte → evidencia principal → alcance → implicación.</w:t>
      </w:r>
    </w:p>
    <w:p>
      <w:pPr>
        <w:pStyle w:val="Placeholder"/>
      </w:pPr>
      <w:r>
        <w:t>[Section text to be drafted in a later approved version.]</w:t>
      </w:r>
    </w:p>
    <w:p>
      <w:pPr>
        <w:pStyle w:val="Heading1"/>
      </w:pPr>
      <w:r>
        <w:t>Disponibilidad de datos</w:t>
      </w:r>
    </w:p>
    <w:p>
      <w:pPr>
        <w:pStyle w:val="Placeholder"/>
      </w:pPr>
      <w:r>
        <w:t>[Section text to be drafted in a later approved version.]</w:t>
      </w:r>
    </w:p>
    <w:p>
      <w:pPr>
        <w:pStyle w:val="Heading1"/>
      </w:pPr>
      <w:r>
        <w:t>Código y recursos de reproducibilidad</w:t>
      </w:r>
    </w:p>
    <w:p>
      <w:pPr>
        <w:pStyle w:val="Placeholder"/>
      </w:pPr>
      <w:r>
        <w:t>[Section text to be drafted in a later approved version.]</w:t>
      </w:r>
    </w:p>
    <w:p>
      <w:pPr>
        <w:pStyle w:val="Heading1"/>
      </w:pPr>
      <w:r>
        <w:t>Declaración CRediT de contribución de autoría</w:t>
      </w:r>
    </w:p>
    <w:p>
      <w:pPr>
        <w:pStyle w:val="Placeholder"/>
      </w:pPr>
      <w:r>
        <w:t>[Section text to be drafted in a later approved version.]</w:t>
      </w:r>
    </w:p>
    <w:p>
      <w:pPr>
        <w:pStyle w:val="Heading1"/>
      </w:pPr>
      <w:r>
        <w:t>Financiamiento</w:t>
      </w:r>
    </w:p>
    <w:p>
      <w:pPr>
        <w:pStyle w:val="Placeholder"/>
      </w:pPr>
      <w:r>
        <w:t>[Section text to be drafted in a later approved version.]</w:t>
      </w:r>
    </w:p>
    <w:p>
      <w:pPr>
        <w:pStyle w:val="Heading1"/>
      </w:pPr>
      <w:r>
        <w:t>Declaración de conflictos de interés</w:t>
      </w:r>
    </w:p>
    <w:p>
      <w:pPr>
        <w:pStyle w:val="Placeholder"/>
      </w:pPr>
      <w:r>
        <w:t>[Section text to be drafted in a later approved version.]</w:t>
      </w:r>
    </w:p>
    <w:p>
      <w:pPr>
        <w:pStyle w:val="Heading1"/>
      </w:pPr>
      <w:r>
        <w:t>Agradecimientos</w:t>
      </w:r>
    </w:p>
    <w:p>
      <w:pPr>
        <w:pStyle w:val="Placeholder"/>
      </w:pPr>
      <w:r>
        <w:t>[Section text to be drafted in a later approved version.]</w:t>
      </w:r>
    </w:p>
    <w:p>
      <w:pPr>
        <w:pStyle w:val="Heading1"/>
      </w:pPr>
      <w:r>
        <w:t>Referencias</w:t>
      </w:r>
    </w:p>
    <w:p>
      <w:pPr>
        <w:pStyle w:val="Placeholder"/>
      </w:pPr>
      <w:r>
        <w:t>[Section text to be drafted in a later approved version.]</w:t>
      </w:r>
    </w:p>
    <w:p>
      <w:pPr>
        <w:pStyle w:val="Heading1"/>
      </w:pPr>
      <w:r>
        <w:t>Material suplementario</w:t>
      </w:r>
    </w:p>
    <w:p>
      <w:pPr>
        <w:pStyle w:val="DraftingNote"/>
      </w:pPr>
      <w:r>
        <w:t>Opcional.</w:t>
      </w:r>
    </w:p>
    <w:p>
      <w:pPr>
        <w:pStyle w:val="Placeholder"/>
      </w:pPr>
      <w:r>
        <w:t>[Section text to be drafted in a later approved version.]</w:t>
      </w:r>
    </w:p>
    <w:sectPr w:rsidR="00FC693F" w:rsidRPr="0006063C" w:rsidSect="00034616">
      <w:footerReference w:type="default" r:id="rId9"/>
      <w:pgSz w:w="12240" w:h="15840"/>
      <w:pgMar w:top="1304" w:right="1417" w:bottom="1304"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IA de Redacción" w:initials="IA" w:date="2026-09-20T02:19:15Z">
    <w:p>
      <w:pPr>
        <w:pStyle w:val="CommentText"/>
      </w:pPr>
      <w:r>
        <w:rPr>
          <w:rStyle w:val="CommentReference"/>
        </w:rPr>
        <w:annotationRef/>
      </w:r>
      <w:r>
        <w:t>Fuente / revista: Procedia Computer Science 60 (2015), 1462–1471 — “Auto-Categorization of HS Code Using Background Net Approach”.</w:t>
      </w:r>
    </w:p>
    <w:p>
      <w:pPr>
        <w:pStyle w:val="CommentText"/>
      </w:pPr>
      <w:r>
        <w:t>Autor(es): Liya Ding; ZhenZhen Fan; DongLiang Chen.</w:t>
      </w:r>
    </w:p>
    <w:p>
      <w:pPr>
        <w:pStyle w:val="CommentText"/>
      </w:pPr>
      <w:r>
        <w:t>Texto original exacto de respaldo: “an auto-categorization system is expected to accurately classify products into HS codes based on the text description of the goods declaration”</w:t>
      </w:r>
    </w:p>
    <w:p>
      <w:pPr>
        <w:pStyle w:val="CommentText"/>
      </w:pPr>
      <w:r>
        <w:t>Traducción al español: “se espera que un sistema de autocategorización clasifique productos en códigos HS a partir de la descripción textual de la declaración de mercancías”.</w:t>
      </w:r>
    </w:p>
    <w:p>
      <w:pPr>
        <w:pStyle w:val="CommentText"/>
      </w:pPr>
      <w:r>
        <w:t>Justificación semántica claim–fuente: Respalda la caracterización del trabajo como clasificación directa de texto de declaraciones hacia categorías HS mediante un clasificador automatizado.</w:t>
      </w:r>
    </w:p>
    <w:p>
      <w:pPr>
        <w:pStyle w:val="CommentText"/>
      </w:pPr>
      <w:r>
        <w:t>Límite de alcance, si corresponde: El artículo evalúa una implementación concreta con Background Nets; no establece superioridad general de esta familia ni equivalencia con retrieval Top-k.</w:t>
      </w:r>
    </w:p>
  </w:comment>
  <w:comment w:id="1" w:author="IA de Redacción" w:initials="IA" w:date="2026-09-20T02:19:15Z">
    <w:p>
      <w:pPr>
        <w:pStyle w:val="CommentText"/>
      </w:pPr>
      <w:r>
        <w:rPr>
          <w:rStyle w:val="CommentReference"/>
        </w:rPr>
        <w:annotationRef/>
      </w:r>
      <w:r>
        <w:t>Fuente / revista: Master thesis, Radboud University (2019) — “Classifying Short Text for the Harmonized System with Convolutional Neural Networks”.</w:t>
      </w:r>
    </w:p>
    <w:p>
      <w:pPr>
        <w:pStyle w:val="CommentText"/>
      </w:pPr>
      <w:r>
        <w:t>Autor(es): Jeffrey Luppes.</w:t>
      </w:r>
    </w:p>
    <w:p>
      <w:pPr>
        <w:pStyle w:val="CommentText"/>
      </w:pPr>
      <w:r>
        <w:t>Texto original exacto de respaldo: “we propose a Convolutional Neural Network (CNN) architecture to label descriptions on the basis of short text descriptions.” / “On the much more complex HS-4 (heading) level we find we can still classify among over 1200 classes”</w:t>
      </w:r>
    </w:p>
    <w:p>
      <w:pPr>
        <w:pStyle w:val="CommentText"/>
      </w:pPr>
      <w:r>
        <w:t>Traducción al español: “proponemos una arquitectura CNN para etiquetar descripciones a partir de descripciones textuales cortas” / “en el nivel HS-4 (heading), mucho más complejo, todavía podemos clasificar entre más de 1200 clases”.</w:t>
      </w:r>
    </w:p>
    <w:p>
      <w:pPr>
        <w:pStyle w:val="CommentText"/>
      </w:pPr>
      <w:r>
        <w:t>Justificación semántica claim–fuente: Respalda tanto la clasificación de texto corto como el aumento de cardinalidad observado al pasar al nivel HS4.</w:t>
      </w:r>
    </w:p>
    <w:p>
      <w:pPr>
        <w:pStyle w:val="CommentText"/>
      </w:pPr>
      <w:r>
        <w:t>Límite de alcance, si corresponde: La tesis evalúa HS2 y HS4; no evalúa HS6 y no autoriza extrapolación a otros niveles o datasets.</w:t>
      </w:r>
    </w:p>
  </w:comment>
  <w:comment w:id="2" w:author="IA de Redacción" w:initials="IA" w:date="2026-09-20T02:19:15Z">
    <w:p>
      <w:pPr>
        <w:pStyle w:val="CommentText"/>
      </w:pPr>
      <w:r>
        <w:rPr>
          <w:rStyle w:val="CommentReference"/>
        </w:rPr>
        <w:annotationRef/>
      </w:r>
      <w:r>
        <w:t>Fuente / revista: Master’s thesis, Tallinn University of Technology (2020) — “Application of Machine Learning for Automated HS-6 Code Assignment”.</w:t>
      </w:r>
    </w:p>
    <w:p>
      <w:pPr>
        <w:pStyle w:val="CommentText"/>
      </w:pPr>
      <w:r>
        <w:t>Autor(es): Deniss Ruder.</w:t>
      </w:r>
    </w:p>
    <w:p>
      <w:pPr>
        <w:pStyle w:val="CommentText"/>
      </w:pPr>
      <w:r>
        <w:t>Texto original exacto de respaldo: “Our research examined 1124874 US import cargo descriptions represented by 3243 unique HS-6 codes”</w:t>
      </w:r>
    </w:p>
    <w:p>
      <w:pPr>
        <w:pStyle w:val="CommentText"/>
      </w:pPr>
      <w:r>
        <w:t>Traducción al español: “nuestra investigación examinó 1,124,874 descripciones de carga de importación de EE. UU. representadas por 3,243 códigos HS-6 únicos”.</w:t>
      </w:r>
    </w:p>
    <w:p>
      <w:pPr>
        <w:pStyle w:val="CommentText"/>
      </w:pPr>
      <w:r>
        <w:t>Justificación semántica claim–fuente: Respalda la escala del dataset y el amplio espacio de clases HS6 en el estudio comparativo de clasificadores.</w:t>
      </w:r>
    </w:p>
    <w:p>
      <w:pPr>
        <w:pStyle w:val="CommentText"/>
      </w:pPr>
      <w:r>
        <w:t>Límite de alcance, si corresponde: Se usa aquí para caracterizar escala y formulación de tarea, no para comparar directamente sus métricas con otros estudios.</w:t>
      </w:r>
    </w:p>
  </w:comment>
  <w:comment w:id="3" w:author="IA de Redacción" w:initials="IA" w:date="2026-09-20T02:19:15Z">
    <w:p>
      <w:pPr>
        <w:pStyle w:val="CommentText"/>
      </w:pPr>
      <w:r>
        <w:rPr>
          <w:rStyle w:val="CommentReference"/>
        </w:rPr>
        <w:annotationRef/>
      </w:r>
      <w:r>
        <w:t>Fuente / revista: Data Technologies and Applications 59(2), 279–301 (2025), DOI 10.1108/DTA-01-2024-0052 — “Harmonized System Code Classification using Supervised Contrastive Learning with Sentence BERT and Multiple Negative Ranking Loss”.</w:t>
      </w:r>
    </w:p>
    <w:p>
      <w:pPr>
        <w:pStyle w:val="CommentText"/>
      </w:pPr>
      <w:r>
        <w:t>Autor(es): Angga Anggoro; Padraig Corcoran; Dennis De Widt; Yuhua Li.</w:t>
      </w:r>
    </w:p>
    <w:p>
      <w:pPr>
        <w:pStyle w:val="CommentText"/>
      </w:pPr>
      <w:r>
        <w:t>Texto original exacto de respaldo: “generation of sentence embeddings for trade transactions, employing Sentence BERT (SBERT) framework in conjunction with the Multiple Negative Ranking (MNR) Loss function” / “These fixed-length embeddings serve as adaptable inputs for training machine learning models, including Support Vector Machine (SVM) and Random Forest”</w:t>
      </w:r>
    </w:p>
    <w:p>
      <w:pPr>
        <w:pStyle w:val="CommentText"/>
      </w:pPr>
      <w:r>
        <w:t>Traducción al español: “generación de embeddings de oraciones para transacciones comerciales empleando Sentence-BERT junto con Multiple Negative Ranking Loss” / “estos embeddings de longitud fija sirven como entradas para entrenar modelos, incluidos SVM y Random Forest”.</w:t>
      </w:r>
    </w:p>
    <w:p>
      <w:pPr>
        <w:pStyle w:val="CommentText"/>
      </w:pPr>
      <w:r>
        <w:t>Justificación semántica claim–fuente: Respalda que el avance metodológico se centra en la representación con SBERT+MNR y que esa representación alimenta clasificadores posteriores.</w:t>
      </w:r>
    </w:p>
    <w:p>
      <w:pPr>
        <w:pStyle w:val="CommentText"/>
      </w:pPr>
      <w:r>
        <w:t>Límite de alcance, si corresponde: No se presenta el ranking loss como retrieval de códigos ni se extrapola el rendimiento a otros datasets.</w:t>
      </w:r>
    </w:p>
  </w:comment>
  <w:comment w:id="4" w:author="IA de Redacción" w:initials="IA" w:date="2026-09-20T02:19:15Z">
    <w:p>
      <w:pPr>
        <w:pStyle w:val="CommentText"/>
      </w:pPr>
      <w:r>
        <w:rPr>
          <w:rStyle w:val="CommentReference"/>
        </w:rPr>
        <w:annotationRef/>
      </w:r>
      <w:r>
        <w:t>Fuente / revista: arXiv:2111.01663v1 (2021) — “Classification of Goods Using Text Descriptions With Sentences Retrieval”.</w:t>
      </w:r>
    </w:p>
    <w:p>
      <w:pPr>
        <w:pStyle w:val="CommentText"/>
      </w:pPr>
      <w:r>
        <w:t>Autor(es): Eunji Lee; Sundong Kim; Sihyun Kim; Sungwon Park; Meeyoung Cha; Soyeon Jung; Suyoung Yang; Yeonsoo Choi; Sungdae Ji; Minsoo Song; Heeja Kim.</w:t>
      </w:r>
    </w:p>
    <w:p>
      <w:pPr>
        <w:pStyle w:val="CommentText"/>
      </w:pPr>
      <w:r>
        <w:t>Texto original exacto de respaldo: “First, the model suggests 4-digit HS codes (headings) based on product descriptions with pre-trained language models. Then, it retrieves key sentences from the HS manual that are most related to the product. Next, the model suggests 6-digit HS codes (subheadings) using product descriptions and retrieved sentences.”</w:t>
      </w:r>
    </w:p>
    <w:p>
      <w:pPr>
        <w:pStyle w:val="CommentText"/>
      </w:pPr>
      <w:r>
        <w:t>Traducción al español: “primero el modelo sugiere códigos HS de 4 dígitos; luego recupera oraciones clave del manual HS; después sugiere códigos HS de 6 dígitos usando la descripción y las oraciones recuperadas”.</w:t>
      </w:r>
    </w:p>
    <w:p>
      <w:pPr>
        <w:pStyle w:val="CommentText"/>
      </w:pPr>
      <w:r>
        <w:t>Justificación semántica claim–fuente: Respalda la formulación jerárquica por etapas heading→sentence retrieval→subheading y que la evidencia recuperada participa en la predicción posterior.</w:t>
      </w:r>
    </w:p>
    <w:p>
      <w:pPr>
        <w:pStyle w:val="CommentText"/>
      </w:pPr>
      <w:r>
        <w:t>Límite de alcance, si corresponde: La cita describe el flujo del paper; no se equipara su retrieval del manual con una etapa posterior que no modifique candidatos.</w:t>
      </w:r>
    </w:p>
  </w:comment>
  <w:comment w:id="5" w:author="IA de Redacción" w:initials="IA" w:date="2026-09-20T02:19:15Z">
    <w:p>
      <w:pPr>
        <w:pStyle w:val="CommentText"/>
      </w:pPr>
      <w:r>
        <w:rPr>
          <w:rStyle w:val="CommentReference"/>
        </w:rPr>
        <w:annotationRef/>
      </w:r>
      <w:r>
        <w:t>Fuente / revista: ESANN 2023 Proceedings — “Similarity versus Supervision: Best Approaches for HS Code Prediction”.</w:t>
      </w:r>
    </w:p>
    <w:p>
      <w:pPr>
        <w:pStyle w:val="CommentText"/>
      </w:pPr>
      <w:r>
        <w:t>Autor(es): Sédrick Stassin; Otmane Amel; Sidi Ahmed Mahmoudi; Xavier Siebert.</w:t>
      </w:r>
    </w:p>
    <w:p>
      <w:pPr>
        <w:pStyle w:val="CommentText"/>
      </w:pPr>
      <w:r>
        <w:t>Texto original exacto de respaldo: “we first compare the performance of sentence embedding models using semantic similarity, and second, we assess the effectiveness of supervised models, both aimed at predicting up to the HS10 code.” / “empowering users to make informed decisions through a top-3 or top-5 classification, rather than an automatic top-1 choice”</w:t>
      </w:r>
    </w:p>
    <w:p>
      <w:pPr>
        <w:pStyle w:val="CommentText"/>
      </w:pPr>
      <w:r>
        <w:t>Traducción al español: “primero comparamos modelos de embeddings mediante similitud semántica y luego modelos supervisados, ambos hasta HS10” / “permitir decisiones mediante una clasificación Top-3 o Top-5 en lugar de una selección Top-1 automática”.</w:t>
      </w:r>
    </w:p>
    <w:p>
      <w:pPr>
        <w:pStyle w:val="CommentText"/>
      </w:pPr>
      <w:r>
        <w:t>Justificación semántica claim–fuente: Respalda la comparación entre similitud semántica y supervisión, así como la salida Top-k orientada a candidatos.</w:t>
      </w:r>
    </w:p>
    <w:p>
      <w:pPr>
        <w:pStyle w:val="CommentText"/>
      </w:pPr>
      <w:r>
        <w:t>Límite de alcance, si corresponde: Los porcentajes específicos del paper no se comparan aquí con métricas de otros datasets o tareas.</w:t>
      </w:r>
    </w:p>
  </w:comment>
  <w:comment w:id="6" w:author="IA de Redacción" w:initials="IA" w:date="2026-09-20T02:19:15Z">
    <w:p>
      <w:pPr>
        <w:pStyle w:val="CommentText"/>
      </w:pPr>
      <w:r>
        <w:rPr>
          <w:rStyle w:val="CommentReference"/>
        </w:rPr>
        <w:annotationRef/>
      </w:r>
      <w:r>
        <w:t>Fuente / revista: Master of Computer Science thesis, Dalhousie University (2021) — “Harmonized System Code Classification Using Transfer Learning With Pre-Trained Weights”.</w:t>
      </w:r>
    </w:p>
    <w:p>
      <w:pPr>
        <w:pStyle w:val="CommentText"/>
      </w:pPr>
      <w:r>
        <w:t>Autor(es): Koustav Pain (Tukai).</w:t>
      </w:r>
    </w:p>
    <w:p>
      <w:pPr>
        <w:pStyle w:val="CommentText"/>
      </w:pPr>
      <w:r>
        <w:t>Texto original exacto de respaldo: “what we are most interested in, is to know if this correct commodity code appeared in the top k suggestions by the model.”</w:t>
      </w:r>
    </w:p>
    <w:p>
      <w:pPr>
        <w:pStyle w:val="CommentText"/>
      </w:pPr>
      <w:r>
        <w:t>Traducción al español: “lo que más nos interesa es saber si el código correcto de la mercancía apareció entre las sugerencias Top-k del modelo”.</w:t>
      </w:r>
    </w:p>
    <w:p>
      <w:pPr>
        <w:pStyle w:val="CommentText"/>
      </w:pPr>
      <w:r>
        <w:t>Justificación semántica claim–fuente: Respalda la formulación de recomendación/ranking en la que se evalúa la presencia del código esperado dentro del Top-k.</w:t>
      </w:r>
    </w:p>
    <w:p>
      <w:pPr>
        <w:pStyle w:val="CommentText"/>
      </w:pPr>
      <w:r>
        <w:t>Límite de alcance, si corresponde: El corpus de referencia de descripciones se usa para ranking por similitud; no se presenta como evidencia normativa posterior.</w:t>
      </w:r>
    </w:p>
  </w:comment>
  <w:comment w:id="7" w:author="IA de Redacción" w:initials="IA" w:date="2026-09-20T02:19:15Z">
    <w:p>
      <w:pPr>
        <w:pStyle w:val="CommentText"/>
      </w:pPr>
      <w:r>
        <w:rPr>
          <w:rStyle w:val="CommentReference"/>
        </w:rPr>
        <w:annotationRef/>
      </w:r>
      <w:r>
        <w:t>Fuente / revista: Baltic Journal of Modern Computing 8(4), 698–718 (2020), DOI 10.22364/bjmc.2020.8.4.13 — “Application of Machine Learning for Assessment of HS Code Correctness”.</w:t>
      </w:r>
    </w:p>
    <w:p>
      <w:pPr>
        <w:pStyle w:val="CommentText"/>
      </w:pPr>
      <w:r>
        <w:t>Autor(es): Margarita Spichakova; Hele-Mai Haav.</w:t>
      </w:r>
    </w:p>
    <w:p>
      <w:pPr>
        <w:pStyle w:val="CommentText"/>
      </w:pPr>
      <w:r>
        <w:t>Texto original exacto de respaldo: “machine learning methods to assess the correctness of Harmonized System codes” / “a novel combined similarity measure based on cosine similarity of texts and semantic similarity of Harmonized System codes calculated according to their taxonomy.”</w:t>
      </w:r>
    </w:p>
    <w:p>
      <w:pPr>
        <w:pStyle w:val="CommentText"/>
      </w:pPr>
      <w:r>
        <w:t>Traducción al español: “métodos de aprendizaje automático para evaluar la corrección de códigos HS” / “una medida combinada de similitud basada en similitud coseno de textos y similitud semántica de códigos HS calculada según su taxonomía”.</w:t>
      </w:r>
    </w:p>
    <w:p>
      <w:pPr>
        <w:pStyle w:val="CommentText"/>
      </w:pPr>
      <w:r>
        <w:t>Justificación semántica claim–fuente: Respalda que el objetivo es evaluar un código ya asignado mediante similitud textual y taxonómica, distinto de generar candidatos desde cero.</w:t>
      </w:r>
    </w:p>
    <w:p>
      <w:pPr>
        <w:pStyle w:val="CommentText"/>
      </w:pPr>
      <w:r>
        <w:t>Límite de alcance, si corresponde: El estudio asume como referencia los códigos históricos; no equivale a ground truth jurídico independiente.</w:t>
      </w:r>
    </w:p>
  </w:comment>
  <w:comment w:id="8" w:author="IA de Redacción" w:initials="IA" w:date="2026-09-20T03:31:00Z">
    <w:p>
      <w:pPr>
        <w:pStyle w:val="CommentText"/>
      </w:pPr>
      <w:r>
        <w:rPr>
          <w:rStyle w:val="CommentReference"/>
        </w:rPr>
        <w:annotationRef/>
      </w:r>
      <w:r>
        <w:t>Fuente / revista: Scientific Reports 15, 43504 (2025), DOI 10.1038/s41598-025-16580-7 — “Attribute knowledge and KBGAT for predicting the accuracy of the harmonized system code for classifying import and export commodities”.</w:t>
      </w:r>
    </w:p>
    <w:p>
      <w:pPr>
        <w:pStyle w:val="CommentText"/>
      </w:pPr>
      <w:r>
        <w:t>Autor(es): Lin Qi; Qianqian Zhang; Xiao Lin; Jian Zhang; Mengjie Liao.</w:t>
      </w:r>
    </w:p>
    <w:p>
      <w:pPr>
        <w:pStyle w:val="CommentText"/>
      </w:pPr>
      <w:r>
        <w:t>Texto original exacto de respaldo: “constructs a knowledge graph, and trains the knowledge-based graph attention network model (KBGAT) based on it”.</w:t>
      </w:r>
    </w:p>
    <w:p>
      <w:pPr>
        <w:pStyle w:val="CommentText"/>
      </w:pPr>
      <w:r>
        <w:t>Traducción al español: “construye un grafo de conocimiento y entrena, con base en él, el modelo de red de atención sobre grafos basada en conocimiento (KBGAT)”.</w:t>
      </w:r>
    </w:p>
    <w:p>
      <w:pPr>
        <w:pStyle w:val="CommentText"/>
      </w:pPr>
      <w:r>
        <w:t>Justificación semántica claim–fuente: Respalda que el conocimiento estructurado se incorpora al propio modelo que produce la predicción HS, en lugar de aparecer solo como evidencia posterior.</w:t>
      </w:r>
    </w:p>
    <w:p>
      <w:pPr>
        <w:pStyle w:val="CommentText"/>
      </w:pPr>
      <w:r>
        <w:t>Límite de alcance, si corresponde: El trabajo formula la predicción como link completion sobre su knowledge graph; no demuestra corrección jurídica independiente.</w:t>
      </w:r>
    </w:p>
  </w:comment>
  <w:comment w:id="9" w:author="IA de Redacción" w:initials="IA" w:date="2026-09-20T03:31:00Z">
    <w:p>
      <w:pPr>
        <w:pStyle w:val="CommentText"/>
      </w:pPr>
      <w:r>
        <w:rPr>
          <w:rStyle w:val="CommentReference"/>
        </w:rPr>
        <w:annotationRef/>
      </w:r>
      <w:r>
        <w:t>Fuente / revista: full text “Classification of Goods Using Text Descriptions With Sentences Retrieval”; copia primaria arXiv:2111.01663v1 / trabajo reportado en KAIA 2021.</w:t>
      </w:r>
    </w:p>
    <w:p>
      <w:pPr>
        <w:pStyle w:val="CommentText"/>
      </w:pPr>
      <w:r>
        <w:t>Autor(es): Eunji Lee; Sundong Kim; Sihyun Kim; Sungwon Park; Meeyoung Cha; Soyeon Jung; Suyoung Yang; Yeonsoo Choi; Sungdae Ji; Minsoo Song; Heeja Kim.</w:t>
      </w:r>
    </w:p>
    <w:p>
      <w:pPr>
        <w:pStyle w:val="CommentText"/>
      </w:pPr>
      <w:r>
        <w:t>Texto original exacto de respaldo: “Then, it retrieves key sentences from the HS manual that are most related to the product. Next, the model suggests 6-digit HS codes (subheadings) using product descriptions and retrieved sentences.”</w:t>
      </w:r>
    </w:p>
    <w:p>
      <w:pPr>
        <w:pStyle w:val="CommentText"/>
      </w:pPr>
      <w:r>
        <w:t>Traducción al español: “Luego recupera del manual HS las oraciones clave más relacionadas con el producto. Después, el modelo sugiere códigos HS de seis dígitos usando la descripción y las oraciones recuperadas”.</w:t>
      </w:r>
    </w:p>
    <w:p>
      <w:pPr>
        <w:pStyle w:val="CommentText"/>
      </w:pPr>
      <w:r>
        <w:t>Justificación semántica claim–fuente: Respalda que las oraciones recuperadas del manual HS son entradas de la predicción posterior de la subpartida, por lo que retrieval participa en la clasificación.</w:t>
      </w:r>
    </w:p>
    <w:p>
      <w:pPr>
        <w:pStyle w:val="CommentText"/>
      </w:pPr>
      <w:r>
        <w:t>Límite de alcance, si corresponde: El flujo evaluado es específico del diseño y dominio del paper; no se generaliza a toda clasificación arancelaria.</w:t>
      </w:r>
    </w:p>
  </w:comment>
  <w:comment w:id="10" w:author="IA de Redacción" w:initials="IA" w:date="2026-09-20T03:31:00Z">
    <w:p>
      <w:pPr>
        <w:pStyle w:val="CommentText"/>
      </w:pPr>
      <w:r>
        <w:rPr>
          <w:rStyle w:val="CommentReference"/>
        </w:rPr>
        <w:annotationRef/>
      </w:r>
      <w:r>
        <w:t>Fuente / revista: full text “Explainable Product Classification for Customs”, arXiv:2311.10922v1 (18 Nov 2023).</w:t>
      </w:r>
    </w:p>
    <w:p>
      <w:pPr>
        <w:pStyle w:val="CommentText"/>
      </w:pPr>
      <w:r>
        <w:t>Autor(es): Eunji Lee; Sihyeon Kim; Sundong Kim; Soyeon Jung; Heeja Kim; Meeyoung Cha.</w:t>
      </w:r>
    </w:p>
    <w:p>
      <w:pPr>
        <w:pStyle w:val="CommentText"/>
      </w:pPr>
      <w:r>
        <w:t>Texto original exacto de respaldo: “First, it predicts item classification based on the text description of the goods. Second, it retrieves evidence about each candidate from the HS manual.”</w:t>
      </w:r>
    </w:p>
    <w:p>
      <w:pPr>
        <w:pStyle w:val="CommentText"/>
      </w:pPr>
      <w:r>
        <w:t>Traducción al español: “Primero predice la clasificación del artículo a partir de la descripción textual. Segundo, recupera del manual HS evidencia sobre cada candidato”.</w:t>
      </w:r>
    </w:p>
    <w:p>
      <w:pPr>
        <w:pStyle w:val="CommentText"/>
      </w:pPr>
      <w:r>
        <w:t>Justificación semántica claim–fuente: Respalda la separación operativa entre predicción de candidatos y recuperación posterior de evidencia asociada a cada candidato.</w:t>
      </w:r>
    </w:p>
    <w:p>
      <w:pPr>
        <w:pStyle w:val="CommentText"/>
      </w:pPr>
      <w:r>
        <w:t>Límite de alcance, si corresponde: Evidence visibility apoya revisión humana; no equivale por sí sola a corrección jurídica ni a auditabilidad formal.</w:t>
      </w:r>
    </w:p>
  </w:comment>
  <w:comment w:id="11" w:author="IA de Redacción" w:initials="IA" w:date="2026-09-20T03:31:00Z">
    <w:p>
      <w:pPr>
        <w:pStyle w:val="CommentText"/>
      </w:pPr>
      <w:r>
        <w:rPr>
          <w:rStyle w:val="CommentReference"/>
        </w:rPr>
        <w:annotationRef/>
      </w:r>
      <w:r>
        <w:t>Fuente / revista: preprint “Constraint-Aware Hierarchical Search for Regulation-Driven Fine-Grained Classification”, arXiv:2607.10588v1 (2026), submitted to Elsevier.</w:t>
      </w:r>
    </w:p>
    <w:p>
      <w:pPr>
        <w:pStyle w:val="CommentText"/>
      </w:pPr>
      <w:r>
        <w:t>Autor(es): Siyu Wang; Wei Tan; Lulu Chen.</w:t>
      </w:r>
    </w:p>
    <w:p>
      <w:pPr>
        <w:pStyle w:val="CommentText"/>
      </w:pPr>
      <w:r>
        <w:t>Texto original exacto de respaldo: “At each step, TopM retrieves plausible child nodes under the current node, and TopE retrieves supporting evidence within each candidate node.”</w:t>
      </w:r>
    </w:p>
    <w:p>
      <w:pPr>
        <w:pStyle w:val="CommentText"/>
      </w:pPr>
      <w:r>
        <w:t>Traducción al español: “En cada paso, TopM recupera nodos hijos plausibles bajo el nodo actual y TopE recupera evidencia de respaldo dentro de cada nodo candidato”.</w:t>
      </w:r>
    </w:p>
    <w:p>
      <w:pPr>
        <w:pStyle w:val="CommentText"/>
      </w:pPr>
      <w:r>
        <w:t>Justificación semántica claim–fuente: Respalda que la recuperación de candidatos locales y evidencia regulatoria ocurre dentro del recorrido jerárquico que determina el siguiente salto.</w:t>
      </w:r>
    </w:p>
    <w:p>
      <w:pPr>
        <w:pStyle w:val="CommentText"/>
      </w:pPr>
      <w:r>
        <w:t>Límite de alcance, si corresponde: Una ruta válida respecto de restricciones codificadas no se interpreta como adjudicación jurídica independiente.</w:t>
      </w:r>
    </w:p>
  </w:comment>
  <w:comment w:id="12" w:author="IA de Redacción" w:initials="IA" w:date="2026-09-20T03:31:00Z">
    <w:p>
      <w:pPr>
        <w:pStyle w:val="CommentText"/>
      </w:pPr>
      <w:r>
        <w:rPr>
          <w:rStyle w:val="CommentReference"/>
        </w:rPr>
        <w:annotationRef/>
      </w:r>
      <w:r>
        <w:t>Fuente / revista: Advances in Neural Information Processing Systems 33 (NeurIPS 2020) — “Retrieval-Augmented Generation for Knowledge-Intensive NLP Tasks”.</w:t>
      </w:r>
    </w:p>
    <w:p>
      <w:pPr>
        <w:pStyle w:val="CommentText"/>
      </w:pPr>
      <w:r>
        <w:t>Autor(es): Patrick Lewis et al.</w:t>
      </w:r>
    </w:p>
    <w:p>
      <w:pPr>
        <w:pStyle w:val="CommentText"/>
      </w:pPr>
      <w:r>
        <w:t>Texto original exacto de respaldo: “We explore RAG models, which use the input sequence x to retrieve text documents z and use them as additional context when generating the target sequence y.”</w:t>
      </w:r>
    </w:p>
    <w:p>
      <w:pPr>
        <w:pStyle w:val="CommentText"/>
      </w:pPr>
      <w:r>
        <w:t>Traducción al español: “Exploramos modelos RAG que usan la secuencia de entrada x para recuperar documentos de texto z y los usan como contexto adicional al generar la secuencia objetivo y”.</w:t>
      </w:r>
    </w:p>
    <w:p>
      <w:pPr>
        <w:pStyle w:val="CommentText"/>
      </w:pPr>
      <w:r>
        <w:t>Justificación semántica claim–fuente: Respalda la caracterización de RAG como acoplamiento entre un mecanismo de recuperación y un generador condicionado por los documentos recuperados.</w:t>
      </w:r>
    </w:p>
    <w:p>
      <w:pPr>
        <w:pStyle w:val="CommentText"/>
      </w:pPr>
      <w:r>
        <w:t>Límite de alcance, si corresponde: Retrieval-conditioned generation no implica por sí misma atribución completa, grounding garantizado ni auditabilidad formal.</w:t>
      </w:r>
    </w:p>
  </w:comment>
  <w:comment w:id="13" w:author="IA de Redacción" w:initials="IA" w:date="2026-09-20T03:31:00Z">
    <w:p>
      <w:pPr>
        <w:pStyle w:val="CommentText"/>
      </w:pPr>
      <w:r>
        <w:rPr>
          <w:rStyle w:val="CommentReference"/>
        </w:rPr>
        <w:annotationRef/>
      </w:r>
      <w:r>
        <w:t>Fuente / revista: “Query Rewriting for Retrieval-Augmented Large Language Models”, arXiv:2305.14283v3 (23 Oct 2023).</w:t>
      </w:r>
    </w:p>
    <w:p>
      <w:pPr>
        <w:pStyle w:val="CommentText"/>
      </w:pPr>
      <w:r>
        <w:t>Autor(es): Xinbei Ma; Yeyun Gong; Pengcheng He; Hai Zhao; Nan Duan.</w:t>
      </w:r>
    </w:p>
    <w:p>
      <w:pPr>
        <w:pStyle w:val="CommentText"/>
      </w:pPr>
      <w:r>
        <w:t>Texto original exacto de respaldo: “In front of the retriever, a step of rewriting the input is added, filling the gap between the given input and retrieval need”.</w:t>
      </w:r>
    </w:p>
    <w:p>
      <w:pPr>
        <w:pStyle w:val="CommentText"/>
      </w:pPr>
      <w:r>
        <w:t>Traducción al español: “Delante del recuperador se añade un paso de reescritura de la entrada para cubrir la brecha entre la entrada dada y la necesidad de recuperación”.</w:t>
      </w:r>
    </w:p>
    <w:p>
      <w:pPr>
        <w:pStyle w:val="CommentText"/>
      </w:pPr>
      <w:r>
        <w:t>Justificación semántica claim–fuente: Respalda que query rewriting opera antes del retrieval y modifica la consulta que controla qué contexto se recupera.</w:t>
      </w:r>
    </w:p>
    <w:p>
      <w:pPr>
        <w:pStyle w:val="CommentText"/>
      </w:pPr>
      <w:r>
        <w:t>Límite de alcance, si corresponde: La consulta reescrita es un artefacto de transformación de consulta; no constituye evidencia documental del output final.</w:t>
      </w:r>
    </w:p>
  </w:comment>
  <w:comment w:id="14" w:author="IA de Redacción" w:initials="IA" w:date="2026-09-20T04:45:00Z">
    <w:p>
      <w:pPr>
        <w:pStyle w:val="CommentText"/>
      </w:pPr>
      <w:r>
        <w:rPr>
          <w:rStyle w:val="CommentReference"/>
        </w:rPr>
        <w:annotationRef/>
      </w:r>
      <w:r>
        <w:t>Fuente / revista: Inter-American Development Bank Working Paper Series No. IDB-WP-01494 (2023) — “Automatic Product Classification in International Trade: Machine Learning and Large Language Models”.</w:t>
      </w:r>
    </w:p>
    <w:p>
      <w:pPr>
        <w:pStyle w:val="CommentText"/>
      </w:pPr>
      <w:r>
        <w:t>Autor(es): Ignacio Marra de Artiñano; Franco Riottini Depetris; Christian Volpe Martincus.</w:t>
      </w:r>
    </w:p>
    <w:p>
      <w:pPr>
        <w:pStyle w:val="CommentText"/>
      </w:pPr>
      <w:r>
        <w:t>Texto original exacto de respaldo: “We therefore merely input orders one at a time, allowing GPT-3.5 to categorize products individually.” / “Note that GPT-3.5 is not ‘trained’ using any of the datasets, since the outcomes are obtained from direct prompts to the model through the API.”</w:t>
      </w:r>
    </w:p>
    <w:p>
      <w:pPr>
        <w:pStyle w:val="CommentText"/>
      </w:pPr>
      <w:r>
        <w:t>Traducción al español: “Por tanto, simplemente introducimos las órdenes una por una, permitiendo que GPT-3.5 categorice los productos individualmente.” / “Obsérvese que GPT-3.5 no se ‘entrena’ con ninguno de los datasets, pues los resultados se obtienen mediante prompts directos al modelo a través de la API.”</w:t>
      </w:r>
    </w:p>
    <w:p>
      <w:pPr>
        <w:pStyle w:val="CommentText"/>
      </w:pPr>
      <w:r>
        <w:t>Justificación semántica claim–fuente: Respalda la caracterización de GPT-3.5 como clasificador generativo consultado directamente por prompting, en contraste con modelos supervisados entrenados sobre los datasets aduaneros del estudio.</w:t>
      </w:r>
    </w:p>
    <w:p>
      <w:pPr>
        <w:pStyle w:val="CommentText"/>
      </w:pPr>
      <w:r>
        <w:t>Límite de alcance, si corresponde: El estudio se limita a las categorías y datasets evaluados; no convierte el prompting directo en evidencia de corrección jurídica ni de generalización universal.</w:t>
      </w:r>
    </w:p>
  </w:comment>
  <w:comment w:id="15" w:author="IA de Redacción" w:initials="IA" w:date="2026-09-20T04:45:00Z">
    <w:p>
      <w:pPr>
        <w:pStyle w:val="CommentText"/>
      </w:pPr>
      <w:r>
        <w:rPr>
          <w:rStyle w:val="CommentReference"/>
        </w:rPr>
        <w:annotationRef/>
      </w:r>
      <w:r>
        <w:t>Fuente / revista: 2025 IEEE High Performance Extreme Computing Conference (HPEC), DOI 10.1109/HPEC67600.2025.11196693 — “Automating Harmonized System (HS) Code Classification from Unstructured Shipping Manifests using Large Language Models”.</w:t>
      </w:r>
    </w:p>
    <w:p>
      <w:pPr>
        <w:pStyle w:val="CommentText"/>
      </w:pPr>
      <w:r>
        <w:t>Autor(es): Thomas Koch; Kevin Power.</w:t>
      </w:r>
    </w:p>
    <w:p>
      <w:pPr>
        <w:pStyle w:val="CommentText"/>
      </w:pPr>
      <w:r>
        <w:t>Texto original exacto de respaldo: “This study develops an NLP-driven approach that fine-tunes large language models for the classification of HS codes using unstructured shipping manifest data.” / “Fine-tuning transformer models on domain-specific datasets enhances classification performance by adapting pre-trained language representations to the specific patterns in those datasets.”</w:t>
      </w:r>
    </w:p>
    <w:p>
      <w:pPr>
        <w:pStyle w:val="CommentText"/>
      </w:pPr>
      <w:r>
        <w:t>Traducción al español: “Este estudio desarrolla un enfoque basado en NLP que ajusta modelos de lenguaje para clasificar códigos HS usando datos no estructurados de manifiestos de carga.” / “El ajuste de modelos transformer sobre datasets específicos del dominio mejora la clasificación al adaptar representaciones preentrenadas a los patrones de esos datasets.”</w:t>
      </w:r>
    </w:p>
    <w:p>
      <w:pPr>
        <w:pStyle w:val="CommentText"/>
      </w:pPr>
      <w:r>
        <w:t>Justificación semántica claim–fuente: Respalda que el trabajo emplea transformers ajustados supervisadamente para una tarea de clasificación, función operacional distinta de la generación libre de códigos mediante prompting.</w:t>
      </w:r>
    </w:p>
    <w:p>
      <w:pPr>
        <w:pStyle w:val="CommentText"/>
      </w:pPr>
      <w:r>
        <w:t>Límite de alcance, si corresponde: “LLM” es la terminología de los autores; la comparación funcional del manuscrito se restringe a la implementación de clasificación supervisada descrita en el paper.</w:t>
      </w:r>
    </w:p>
  </w:comment>
  <w:comment w:id="16" w:author="IA de Redacción" w:initials="IA" w:date="2026-09-20T04:45:00Z">
    <w:p>
      <w:pPr>
        <w:pStyle w:val="CommentText"/>
      </w:pPr>
      <w:r>
        <w:rPr>
          <w:rStyle w:val="CommentReference"/>
        </w:rPr>
        <w:annotationRef/>
      </w:r>
      <w:r>
        <w:t>Fuente / revista: The Journal of Information Systems, 34(3), 167–189 (2025), DOI 10.5859/KAIS.2025.34.3.167 — “Development of an Automated HS Code Classification System Using LLM Based on an Optimized RAG Framework”.</w:t>
      </w:r>
    </w:p>
    <w:p>
      <w:pPr>
        <w:pStyle w:val="CommentText"/>
      </w:pPr>
      <w:r>
        <w:t>Autor(es): Hokyoung Kim; Gunwoo Kim; Keunho Choi.</w:t>
      </w:r>
    </w:p>
    <w:p>
      <w:pPr>
        <w:pStyle w:val="CommentText"/>
      </w:pPr>
      <w:r>
        <w:t>Texto original exacto de respaldo: “This study developed a two-stage Hybrid-rerank-RAG system framework, named THE-RAG (Two-stage-Hybrid-rEranking-RAG), which integrates dense retrieval, sparse retrieval (BM25), and reranking techniques to enhance the performance of HS code classification.”</w:t>
      </w:r>
    </w:p>
    <w:p>
      <w:pPr>
        <w:pStyle w:val="CommentText"/>
      </w:pPr>
      <w:r>
        <w:t>Traducción al español: “Este estudio desarrolló un framework Hybrid-rerank-RAG de dos etapas, denominado THE-RAG, que integra recuperación densa, recuperación dispersa (BM25) y técnicas de reranking para mejorar el desempeño de clasificación de códigos HS.”</w:t>
      </w:r>
    </w:p>
    <w:p>
      <w:pPr>
        <w:pStyle w:val="CommentText"/>
      </w:pPr>
      <w:r>
        <w:t>Justificación semántica claim–fuente: Respalda que THE-RAG acopla retrieval y reranking con la clasificación HS, por lo que el contexto recuperado forma parte del pipeline que determina la salida de clasificación.</w:t>
      </w:r>
    </w:p>
    <w:p>
      <w:pPr>
        <w:pStyle w:val="CommentText"/>
      </w:pPr>
      <w:r>
        <w:t>Límite de alcance, si corresponde: El efecto del RAG depende de la configuración, el modelo y el procesamiento evaluados; no se interpreta como mejora universal ni como simple evidence support posterior.</w:t>
      </w:r>
    </w:p>
  </w:comment>
  <w:comment w:id="17" w:author="IA de Redacción" w:initials="IA" w:date="2026-09-20T04:45:00Z">
    <w:p>
      <w:pPr>
        <w:pStyle w:val="CommentText"/>
      </w:pPr>
      <w:r>
        <w:rPr>
          <w:rStyle w:val="CommentReference"/>
        </w:rPr>
        <w:annotationRef/>
      </w:r>
      <w:r>
        <w:t>Fuente / revista: preprint arXiv:2606.16987v1 (2026) — “Consensus-based Agentic Large Language Model Framework for Harmonized Tariff Schedule Code Classification”.</w:t>
      </w:r>
    </w:p>
    <w:p>
      <w:pPr>
        <w:pStyle w:val="CommentText"/>
      </w:pPr>
      <w:r>
        <w:t>Autor(es): Truong Thanh Hung Nguyen; Khanh Van Quynh Nguyen; Hoang-Loc Cao; Tri Duong; Phuc Ho; Van Pham; Loc Nguyen; Hung Cao.</w:t>
      </w:r>
    </w:p>
    <w:p>
      <w:pPr>
        <w:pStyle w:val="CommentText"/>
      </w:pPr>
      <w:r>
        <w:t>Texto original exacto de respaldo: “The framework integrates multi-agent information retrieval, semantic retrieval over official tariff documents, evidence-grounded reasoning, consensus-based validation, element-wise voting across hierarchical code components, confidence estimation, and human-in-the-loop escalation.”</w:t>
      </w:r>
    </w:p>
    <w:p>
      <w:pPr>
        <w:pStyle w:val="CommentText"/>
      </w:pPr>
      <w:r>
        <w:t>Traducción al español: “El framework integra recuperación multiagente de información, recuperación semántica sobre documentos arancelarios oficiales, razonamiento respaldado por evidencia, validación por consenso, votación por elementos de los componentes jerárquicos del código, estimación de confianza y escalamiento human-in-the-loop.”</w:t>
      </w:r>
    </w:p>
    <w:p>
      <w:pPr>
        <w:pStyle w:val="CommentText"/>
      </w:pPr>
      <w:r>
        <w:t>Justificación semántica claim–fuente: Respalda la caracterización del sistema como flujo agéntico donde retrieval, razonamiento, consenso, votación y confianza participan en el procedimiento de clasificación.</w:t>
      </w:r>
    </w:p>
    <w:p>
      <w:pPr>
        <w:pStyle w:val="CommentText"/>
      </w:pPr>
      <w:r>
        <w:t>Límite de alcance, si corresponde: Es un preprint. Consenso, autoconsistencia y confianza no equivalen a ground truth independiente ni demuestran por sí mismos corrección jurídica.</w:t>
      </w:r>
    </w:p>
  </w:comment>
  <w:comment w:id="18" w:author="IA de Redacción" w:initials="IA" w:date="2026-09-20T04:45:00Z">
    <w:p>
      <w:pPr>
        <w:pStyle w:val="CommentText"/>
      </w:pPr>
      <w:r>
        <w:rPr>
          <w:rStyle w:val="CommentReference"/>
        </w:rPr>
        <w:annotationRef/>
      </w:r>
      <w:r>
        <w:t>Fuente / revista: preprint arXiv:2607.10588v1 (2026), submitted to Elsevier — “Constraint-Aware Hierarchical Search for Regulation-Driven Fine-Grained Classification”.</w:t>
      </w:r>
    </w:p>
    <w:p>
      <w:pPr>
        <w:pStyle w:val="CommentText"/>
      </w:pPr>
      <w:r>
        <w:t>Autor(es): Siyu Wang; Wei Tan; Lulu Chen.</w:t>
      </w:r>
    </w:p>
    <w:p>
      <w:pPr>
        <w:pStyle w:val="CommentText"/>
      </w:pPr>
      <w:r>
        <w:t>Texto original exacto de respaldo: “At each step, TopM retrieves plausible child nodes under the current node, and TopE retrieves supporting evidence within each candidate node. The system builds a candidate package with both semantic and regulatory information, and the decision model selects the next hop or stops. After the path is fixed, evidence from the visited nodes is aggregated for final verification and rationale generation.”</w:t>
      </w:r>
    </w:p>
    <w:p>
      <w:pPr>
        <w:pStyle w:val="CommentText"/>
      </w:pPr>
      <w:r>
        <w:t>Traducción al español: “En cada paso, TopM recupera nodos hijos plausibles bajo el nodo actual y TopE recupera evidencia de respaldo dentro de cada nodo candidato. El sistema construye un paquete de candidatos con información semántica y regulatoria, y el modelo de decisión selecciona el siguiente salto o se detiene. Una vez fijada la ruta, la evidencia de los nodos visitados se agrega para la verificación final y la generación de la justificación.”</w:t>
      </w:r>
    </w:p>
    <w:p>
      <w:pPr>
        <w:pStyle w:val="CommentText"/>
      </w:pPr>
      <w:r>
        <w:t>Justificación semántica claim–fuente: Respalda la separación entre el control de búsqueda que construye la ruta y una etapa posterior de verificación/generación de rationale una vez fijada esa ruta.</w:t>
      </w:r>
    </w:p>
    <w:p>
      <w:pPr>
        <w:pStyle w:val="CommentText"/>
      </w:pPr>
      <w:r>
        <w:t>Límite de alcance, si corresponde: Es un preprint. La existencia de una etapa posterior de rationale no demuestra que la explicación sea causalmente fiel ni que la ruta sea jurídicamente correcta de forma independiente.</w:t>
      </w:r>
    </w:p>
  </w:comment>
  <w:comment w:id="19" w:author="IA de Redacción" w:initials="IA" w:date="2026-09-20T12:30:00Z">
    <w:p>
      <w:pPr>
        <w:pStyle w:val="CommentText"/>
      </w:pPr>
      <w:r>
        <w:rPr>
          <w:rStyle w:val="CommentReference"/>
        </w:rPr>
        <w:annotationRef/>
      </w:r>
      <w:r>
        <w:t>Fuente / revista: Advances in Neural Information Processing Systems 33 (NeurIPS 2020) — “Retrieval-Augmented Generation for Knowledge-Intensive NLP Tasks”.</w:t>
      </w:r>
    </w:p>
    <w:p>
      <w:pPr>
        <w:pStyle w:val="CommentText"/>
      </w:pPr>
      <w:r>
        <w:t>Autor(es): Patrick Lewis; Ethan Perez; Aleksandra Piktus; Fabio Petroni; Vladimir Karpukhin; Naman Goyal; Heinrich Küttler; Mike Lewis; Wen-tau Yih; Tim Rocktäschel; Sebastian Riedel; Douwe Kiela.</w:t>
      </w:r>
    </w:p>
    <w:p>
      <w:pPr>
        <w:pStyle w:val="CommentText"/>
      </w:pPr>
      <w:r>
        <w:t>Texto original exacto de respaldo: “Hybrid models that combine parametric memory with non-parametric (i.e., retrieval-based) memories [20, 26, 48] can address some of these issues because knowledge can be directly revised and expanded, and accessed knowledge can be inspected and interpreted.”</w:t>
      </w:r>
    </w:p>
    <w:p>
      <w:pPr>
        <w:pStyle w:val="CommentText"/>
      </w:pPr>
      <w:r>
        <w:t>Traducción al español: “Los modelos híbridos que combinan memoria paramétrica con memorias no paramétricas (es decir, basadas en recuperación) pueden abordar algunos de estos problemas porque el conocimiento puede revisarse y ampliarse directamente, y el conocimiento accedido puede inspeccionarse e interpretarse.”</w:t>
      </w:r>
    </w:p>
    <w:p>
      <w:pPr>
        <w:pStyle w:val="CommentText"/>
      </w:pPr>
      <w:r>
        <w:t>Justificación semántica claim–fuente: Respalda que la recuperación aporta acceso a memoria documental inspeccionable y actualizable, es decir, soporte de procedencia/inspectabilidad del contexto recuperado.</w:t>
      </w:r>
    </w:p>
    <w:p>
      <w:pPr>
        <w:pStyle w:val="CommentText"/>
      </w:pPr>
      <w:r>
        <w:t>Límite de alcance, si corresponde: El paper condiciona la generación tanto por memoria paramétrica como por pasajes recuperados; la inspectabilidad de esos pasajes no demuestra por sí sola soporte de cada afirmación generada ni auditabilidad formal.</w:t>
      </w:r>
    </w:p>
  </w:comment>
  <w:comment w:id="20" w:author="IA de Redacción" w:initials="IA" w:date="2026-09-20T12:30:00Z">
    <w:p>
      <w:pPr>
        <w:pStyle w:val="CommentText"/>
      </w:pPr>
      <w:r>
        <w:rPr>
          <w:rStyle w:val="CommentReference"/>
        </w:rPr>
        <w:annotationRef/>
      </w:r>
      <w:r>
        <w:t>Fuente / revista: arXiv:2112.08688v2 (2022) — “Evidentiality-guided Generation for Knowledge-Intensive NLP Tasks”.</w:t>
      </w:r>
    </w:p>
    <w:p>
      <w:pPr>
        <w:pStyle w:val="CommentText"/>
      </w:pPr>
      <w:r>
        <w:t>Autor(es): Akari Asai; Matt Gardner; Hannaneh Hajishirzi.</w:t>
      </w:r>
    </w:p>
    <w:p>
      <w:pPr>
        <w:pStyle w:val="CommentText"/>
      </w:pPr>
      <w:r>
        <w:t>Texto original exacto de respaldo: “Still, these passages with answer strings might lack evidence (the second example in Figure 1).” / “Specifically, we train an evidentiality labeling model that takes an input query, a gold output and a single passage and predicts if the passage supports the gold output or not.”</w:t>
      </w:r>
    </w:p>
    <w:p>
      <w:pPr>
        <w:pStyle w:val="CommentText"/>
      </w:pPr>
      <w:r>
        <w:t>Traducción al español: “Aun así, estos pasajes con cadenas de respuesta pueden carecer de evidencia (el segundo ejemplo de la Figura 1).” / “Específicamente, entrenamos un modelo de etiquetado de evidencialidad que recibe una consulta de entrada, una salida de referencia y un único pasaje, y predice si el pasaje respalda o no la salida de referencia.”</w:t>
      </w:r>
    </w:p>
    <w:p>
      <w:pPr>
        <w:pStyle w:val="CommentText"/>
      </w:pPr>
      <w:r>
        <w:t>Justificación semántica claim–fuente: Respalda la distinción entre recuperar/encontrar texto relacionado y establecer que un pasaje realmente soporta la salida objetivo.</w:t>
      </w:r>
    </w:p>
    <w:p>
      <w:pPr>
        <w:pStyle w:val="CommentText"/>
      </w:pPr>
      <w:r>
        <w:t>Límite de alcance, si corresponde: La evidencialidad del paper es relativa a tareas NLP y a una salida gold; no constituye una prueba universal de grounding, suficiencia normativa ni corrección jurídica.</w:t>
      </w:r>
    </w:p>
  </w:comment>
  <w:comment w:id="21" w:author="IA de Redacción" w:initials="IA" w:date="2026-09-20T12:30:00Z">
    <w:p>
      <w:pPr>
        <w:pStyle w:val="CommentText"/>
      </w:pPr>
      <w:r>
        <w:rPr>
          <w:rStyle w:val="CommentReference"/>
        </w:rPr>
        <w:annotationRef/>
      </w:r>
      <w:r>
        <w:t>Fuente / revista: arXiv:2311.10922v1 (2023) — “Explainable Product Classification for Customs”.</w:t>
      </w:r>
    </w:p>
    <w:p>
      <w:pPr>
        <w:pStyle w:val="CommentText"/>
      </w:pPr>
      <w:r>
        <w:t>Autor(es): Eunji Lee; Sihyeon Kim; Sundong Kim; Soyeon Jung; Heeja Kim; Meeyoung Cha.</w:t>
      </w:r>
    </w:p>
    <w:p>
      <w:pPr>
        <w:pStyle w:val="CommentText"/>
      </w:pPr>
      <w:r>
        <w:t>Texto original exacto de respaldo: “Our AI model operates in two stages. First, it predicts item classification based on the text description of the goods. Second, it retrieves evidence about each candidate from the HS manual. As a result, the AI suggestion consists of candidate codes and the relevant key sentences in the HS manual as explainable evidence.”</w:t>
      </w:r>
    </w:p>
    <w:p>
      <w:pPr>
        <w:pStyle w:val="CommentText"/>
      </w:pPr>
      <w:r>
        <w:t>Traducción al español: “Nuestro modelo de IA opera en dos etapas. Primero, predice la clasificación del artículo a partir de la descripción textual de las mercancías. Segundo, recupera evidencia sobre cada candidato del manual HS. Como resultado, la sugerencia de IA consta de códigos candidatos y las oraciones clave pertinentes del manual HS como evidencia explicativa.”</w:t>
      </w:r>
    </w:p>
    <w:p>
      <w:pPr>
        <w:pStyle w:val="CommentText"/>
      </w:pPr>
      <w:r>
        <w:t>Justificación semántica claim–fuente: Respalda que el sistema expone códigos candidatos junto con oraciones documentales recuperadas como evidencia explicativa para revisión humana.</w:t>
      </w:r>
    </w:p>
    <w:p>
      <w:pPr>
        <w:pStyle w:val="CommentText"/>
      </w:pPr>
      <w:r>
        <w:t>Límite de alcance, si corresponde: Mostrar evidencia e interpretabilidad no equivale automáticamente a verificar entailment claim–fuente, auditabilidad formal por salida ni corrección jurídica.</w:t>
      </w:r>
    </w:p>
  </w:comment>
  <w:comment w:id="22" w:author="IA de Redacción" w:initials="IA" w:date="2026-09-20T12:30:00Z">
    <w:p>
      <w:pPr>
        <w:pStyle w:val="CommentText"/>
      </w:pPr>
      <w:r>
        <w:rPr>
          <w:rStyle w:val="CommentReference"/>
        </w:rPr>
        <w:annotationRef/>
      </w:r>
      <w:r>
        <w:t>Fuente / revista: Philosophical Transactions of the Royal Society A 380:20210300 (2022) — “FAIR data pipeline: provenance-driven data management for traceable scientific workflows”.</w:t>
      </w:r>
    </w:p>
    <w:p>
      <w:pPr>
        <w:pStyle w:val="CommentText"/>
      </w:pPr>
      <w:r>
        <w:t>Autor(es): Sonia Natalie Mitchell et al.</w:t>
      </w:r>
    </w:p>
    <w:p>
      <w:pPr>
        <w:pStyle w:val="CommentText"/>
      </w:pPr>
      <w:r>
        <w:t>Texto original exacto de respaldo: “Although developed during the COVID-19 pandemic, it allows easy annotation of any data as they are consumed by analyses, or conversely traces the provenance of scientific outputs back through the analytical or modelling source code to primary data.”</w:t>
      </w:r>
    </w:p>
    <w:p>
      <w:pPr>
        <w:pStyle w:val="CommentText"/>
      </w:pPr>
      <w:r>
        <w:t>Traducción al español: “Aunque se desarrolló durante la pandemia de COVID-19, permite anotar fácilmente cualquier dato a medida que es consumido por los análisis o, a la inversa, rastrear la procedencia de las salidas científicas a través del código fuente analítico o de modelado hasta los datos primarios.”</w:t>
      </w:r>
    </w:p>
    <w:p>
      <w:pPr>
        <w:pStyle w:val="CommentText"/>
      </w:pPr>
      <w:r>
        <w:t>Justificación semántica claim–fuente: Respalda la caracterización de provenance/lineage como reconstrucción de dependencias entre una salida, el código/proceso analítico y los datos primarios.</w:t>
      </w:r>
    </w:p>
    <w:p>
      <w:pPr>
        <w:pStyle w:val="CommentText"/>
      </w:pPr>
      <w:r>
        <w:t>Límite de alcance, si corresponde: La procedencia permite inspeccionar la cadena de producción; no certifica la corrección sustantiva de los datos, transformaciones o resultados.</w:t>
      </w:r>
    </w:p>
  </w:comment>
  <w:comment w:id="23" w:author="IA de Redacción" w:initials="IA" w:date="2026-09-20T12:30:00Z">
    <w:p>
      <w:pPr>
        <w:pStyle w:val="CommentText"/>
      </w:pPr>
      <w:r>
        <w:rPr>
          <w:rStyle w:val="CommentReference"/>
        </w:rPr>
        <w:annotationRef/>
      </w:r>
      <w:r>
        <w:t>Fuente / revista: FAT* ’20 / ACM FAccT predecessor conference (2020) — “Closing the AI Accountability Gap: Defining an End-to-End Framework for Internal Algorithmic Auditing”.</w:t>
      </w:r>
    </w:p>
    <w:p>
      <w:pPr>
        <w:pStyle w:val="CommentText"/>
      </w:pPr>
      <w:r>
        <w:t>Autor(es): Inioluwa Deborah Raji; Andrew Smart; Rebecca N. White; Margaret Mitchell; Timnit Gebru; Ben Hutchinson; Jamila Smith-Loud; Daniel Theron; Parker Barnes.</w:t>
      </w:r>
    </w:p>
    <w:p>
      <w:pPr>
        <w:pStyle w:val="CommentText"/>
      </w:pPr>
      <w:r>
        <w:t>Texto original exacto de respaldo: “In this paper, we introduce a framework for algorithmic auditing that supports artificial intelligence system development end-to-end, to be applied throughout the internal organization development lifecycle. Each stage of the audit yields a set of documents that together form an overall audit report, drawing on an organization’s values or principles to assess the fit of decisions made throughout the process.”</w:t>
      </w:r>
    </w:p>
    <w:p>
      <w:pPr>
        <w:pStyle w:val="CommentText"/>
      </w:pPr>
      <w:r>
        <w:t>Traducción al español: “En este trabajo, introducimos un marco de auditoría algorítmica que respalda el desarrollo de sistemas de inteligencia artificial de extremo a extremo y se aplica durante todo el ciclo de desarrollo interno de la organización. Cada etapa de la auditoría produce un conjunto de documentos que, en conjunto, forman un informe general de auditoría, basado en los valores o principios de la organización para evaluar la adecuación de las decisiones tomadas durante el proceso.”</w:t>
      </w:r>
    </w:p>
    <w:p>
      <w:pPr>
        <w:pStyle w:val="CommentText"/>
      </w:pPr>
      <w:r>
        <w:t>Justificación semántica claim–fuente: Respalda que esta auditoría es de ciclo de vida y produce documentación acumulativa del proceso, no únicamente evidencia asociada con una salida individual.</w:t>
      </w:r>
    </w:p>
    <w:p>
      <w:pPr>
        <w:pStyle w:val="CommentText"/>
      </w:pPr>
      <w:r>
        <w:t>Límite de alcance, si corresponde: El framework de auditoría interna no equivale por sí mismo a auditoría externa independiente, evaluación formal por salida, cumplimiento legal ni demostración causal de reducción de daños.</w:t>
      </w:r>
    </w:p>
  </w:comment>
  <w:comment w:id="24" w:author="IA de Redacción" w:initials="IA" w:date="2026-09-20T12:30:00Z">
    <w:p>
      <w:pPr>
        <w:pStyle w:val="CommentText"/>
      </w:pPr>
      <w:r>
        <w:rPr>
          <w:rStyle w:val="CommentReference"/>
        </w:rPr>
        <w:annotationRef/>
      </w:r>
      <w:r>
        <w:t>Fuente / revista: World Customs Journal 18(1), 3–32 (2024) — “Customs Tariff Classification and the Use of Assistive Technologies”.</w:t>
      </w:r>
    </w:p>
    <w:p>
      <w:pPr>
        <w:pStyle w:val="CommentText"/>
      </w:pPr>
      <w:r>
        <w:t>Autor(es): Andrew Grainger.</w:t>
      </w:r>
    </w:p>
    <w:p>
      <w:pPr>
        <w:pStyle w:val="CommentText"/>
      </w:pPr>
      <w:r>
        <w:t>Texto original exacto de respaldo: “ability to automatically incorporate updates, such as those made necessary from changes to the HS code or regional tariff code-specific data feeds” / “incorporation or cross-reference to authoritative guidance materials” / “ability to apply GIRs effectively” / “ability to provide a certificate or statement that explains the classification recommendation”.</w:t>
      </w:r>
    </w:p>
    <w:p>
      <w:pPr>
        <w:pStyle w:val="CommentText"/>
      </w:pPr>
      <w:r>
        <w:t>Traducción al español: “capacidad de incorporar automáticamente actualizaciones, como las necesarias por cambios en el código HS o en fuentes regionales de datos arancelarios” / “incorporación o referencia cruzada a materiales de orientación autorizados” / “capacidad de aplicar eficazmente las GIR” / “capacidad de proporcionar un certificado o declaración que explique la recomendación de clasificación”.</w:t>
      </w:r>
    </w:p>
    <w:p>
      <w:pPr>
        <w:pStyle w:val="CommentText"/>
      </w:pPr>
      <w:r>
        <w:t>Justificación semántica claim–fuente: Respalda que actualización de fuentes, autoridad documental, aplicación de reglas y explicación son capacidades de evaluación diferenciables en herramientas arancelarias.</w:t>
      </w:r>
    </w:p>
    <w:p>
      <w:pPr>
        <w:pStyle w:val="CommentText"/>
      </w:pPr>
      <w:r>
        <w:t>Límite de alcance, si corresponde: Los criterios son ilustrativos y proceden de un estudio cualitativo/practicante; no prueban que citar una fuente oficial y vigente produzca automáticamente una clasificación jurídicamente correcta.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KBS_ARTICLE_WORKING_STRUCTURE_V01 — cumulative internal working 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F1F1F"/>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F1F1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raftingNote">
    <w:name w:val="Drafting Note"/>
    <w:pPr>
      <w:spacing w:after="100"/>
      <w:ind w:left="170"/>
    </w:pPr>
    <w:rPr>
      <w:rFonts w:ascii="Arial" w:hAnsi="Arial"/>
      <w:i/>
      <w:color w:val="5F5F5F"/>
      <w:sz w:val="19"/>
    </w:rPr>
  </w:style>
  <w:style w:type="paragraph" w:customStyle="1" w:styleId="Placeholder">
    <w:name w:val="Placeholder"/>
    <w:pPr>
      <w:spacing w:after="120"/>
      <w:ind w:left="283"/>
    </w:pPr>
    <w:rPr>
      <w:rFonts w:ascii="Arial" w:hAnsi="Arial"/>
      <w:i/>
      <w:color w:val="6E6E6E"/>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